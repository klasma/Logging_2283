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18009-2022 i Sollefteå kommun.</w:t>
      </w:r>
    </w:p>
    <w:p>
      <w:r>
        <w:t>I det avverkningsanmälda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