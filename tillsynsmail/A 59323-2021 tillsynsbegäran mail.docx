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59323-2021 i Sollefteå kommun.</w:t>
      </w:r>
    </w:p>
    <w:p>
      <w:r>
        <w:t>I det avverkningsanmälda området har 36 naturvårdsarter varav 26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