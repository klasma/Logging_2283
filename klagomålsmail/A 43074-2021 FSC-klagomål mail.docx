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18 meter från avverkningsanmälan A 43074-2021 i Sollefteå kommun har hittats 37 naturvårdsarter varav 28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