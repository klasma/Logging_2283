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57942-2021 i Sollefteå kommun har hittats 34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