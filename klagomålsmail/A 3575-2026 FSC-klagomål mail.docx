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24 meter från avverkningsanmälan A 3575-2026 i Sollefteå kommun har hittats 9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