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22516-2025 i Sollefteå kommun har hittats 30 naturvårdsarter varav 18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