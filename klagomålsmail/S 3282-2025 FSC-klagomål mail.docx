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20 meter från samrådsanmälan S 3282-2025 i Sollefteå kommun har hittats 7 naturvårdsarter varav 6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