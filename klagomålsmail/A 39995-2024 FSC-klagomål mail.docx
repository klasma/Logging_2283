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39995-2024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