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53898-2024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