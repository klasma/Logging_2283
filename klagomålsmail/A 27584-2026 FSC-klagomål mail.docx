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23 meter från avverkningsanmälan A 27584-2026 i Sollefteå kommun har hittats 15 naturvårdsarter varav 10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