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31917-2026 i Sollefteå kommun har hittats 60 naturvårdsarter varav 37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