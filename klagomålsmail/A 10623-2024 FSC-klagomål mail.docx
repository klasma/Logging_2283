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10623-2024 i Sollefteå kommun har hittats 12 naturvårdsarter varav 10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