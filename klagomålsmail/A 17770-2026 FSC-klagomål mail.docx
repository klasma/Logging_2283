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 meter från avverkningsanmälan A 17770-2026 i Sollefteå kommun har hittats 10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