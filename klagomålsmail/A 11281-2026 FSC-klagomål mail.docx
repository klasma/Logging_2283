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11281-2026 i Sollefteå kommun har hittats 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