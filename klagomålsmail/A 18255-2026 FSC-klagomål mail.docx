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18255-2026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