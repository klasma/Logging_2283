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64131-2023 i Sollefteå kommun har hittats 9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