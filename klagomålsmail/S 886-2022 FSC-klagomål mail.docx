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samrådsanmälan S 886-2022 i Sollefteå kommun har hittats 8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