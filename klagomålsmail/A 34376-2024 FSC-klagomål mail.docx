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inom 10 meter från avverkningsanmälan A 34376-2024 i Sollefteå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