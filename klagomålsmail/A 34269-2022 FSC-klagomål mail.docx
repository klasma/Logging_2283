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20 meter från avverkningsanmälan A 34269-2022 i Sollefteå kommun har hittats 22 naturvårdsarter varav 19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