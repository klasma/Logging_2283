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7468-2024 i Sollefteå kommun</w:t>
      </w:r>
    </w:p>
    <w:p>
      <w:r>
        <w:t>Detta dokument behandlar höga naturvärden i avverkningsanmälan A 7468-2024 i Sollefteå kommun. Denna avverkningsanmälan inkom 2024-02-23 och omfattar 55,2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7468-2024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7016394, E 575281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