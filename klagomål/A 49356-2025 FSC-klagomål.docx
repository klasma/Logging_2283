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49356-2025 i Sollefteå kommun</w:t>
      </w:r>
    </w:p>
    <w:p>
      <w:r>
        <w:t>Detta klagomål behandlar höga naturvärden i avverkningsanmälan A 49356-2025 i Sollefteå kommun som inkom 2025-10-08 och omfattar 10,2 ha.</w:t>
      </w:r>
    </w:p>
    <w:p>
      <w:pPr>
        <w:pStyle w:val="Caption"/>
      </w:pPr>
      <w:r>
        <w:drawing>
          <wp:inline xmlns:a="http://schemas.openxmlformats.org/drawingml/2006/main" xmlns:pic="http://schemas.openxmlformats.org/drawingml/2006/picture">
            <wp:extent cx="5291245" cy="5724000"/>
            <wp:docPr id="1" name="Picture 1"/>
            <wp:cNvGraphicFramePr>
              <a:graphicFrameLocks noChangeAspect="1"/>
            </wp:cNvGraphicFramePr>
            <a:graphic>
              <a:graphicData uri="http://schemas.openxmlformats.org/drawingml/2006/picture">
                <pic:pic>
                  <pic:nvPicPr>
                    <pic:cNvPr id="0" name="A 49356-2025 karta.png"/>
                    <pic:cNvPicPr/>
                  </pic:nvPicPr>
                  <pic:blipFill>
                    <a:blip r:embed="rId16"/>
                    <a:stretch>
                      <a:fillRect/>
                    </a:stretch>
                  </pic:blipFill>
                  <pic:spPr>
                    <a:xfrm>
                      <a:off x="0" y="0"/>
                      <a:ext cx="529124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7057441, E 571068 i SWEREF 99 TM.</w:t>
      </w:r>
    </w:p>
    <w:p>
      <w:r>
        <w:t>I och inom 23 meter från avverkningsanmälan finns fynd av 15 naturvårdsarter, varav 8 är rödlistade, 6 är fridlysta, 11 är typiska (T) och 5 är signalarter (S): garnlav (VU, T), knärot (VU, T, §8), fjällig taggsvamp s.str. (NT), harticka (NT, T), lunglav (NT, T), rynkskinn (NT, T), talltita (NT, §4), tretåig hackspett (NT, T, §4), bollvitmossa (S, T), lappranunkel (S, T, §7), norrlandslav (S, T), vedticka (S, T), vågbandad barkbock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89943"/>
            <wp:docPr id="2" name="Picture 2"/>
            <wp:cNvGraphicFramePr>
              <a:graphicFrameLocks noChangeAspect="1"/>
            </wp:cNvGraphicFramePr>
            <a:graphic>
              <a:graphicData uri="http://schemas.openxmlformats.org/drawingml/2006/picture">
                <pic:pic>
                  <pic:nvPicPr>
                    <pic:cNvPr id="0" name="A 49356-2025 karta knärot.png"/>
                    <pic:cNvPicPr/>
                  </pic:nvPicPr>
                  <pic:blipFill>
                    <a:blip r:embed="rId17"/>
                    <a:stretch>
                      <a:fillRect/>
                    </a:stretch>
                  </pic:blipFill>
                  <pic:spPr>
                    <a:xfrm>
                      <a:off x="0" y="0"/>
                      <a:ext cx="5486400" cy="57899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7057441, E 571068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