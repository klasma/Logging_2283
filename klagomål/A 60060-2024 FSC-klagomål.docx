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60060-2024 i Sollefteå kommun</w:t>
      </w:r>
    </w:p>
    <w:p>
      <w:r>
        <w:t>Detta dokument behandlar höga naturvärden i avverkningsanmälan A 60060-2024 i Sollefteå kommun. Denna avverkningsanmälan inkom 2024-12-16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brunklöver (NT) och garnlav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7525"/>
            <wp:docPr id="1" name="Picture 1"/>
            <wp:cNvGraphicFramePr>
              <a:graphicFrameLocks noChangeAspect="1"/>
            </wp:cNvGraphicFramePr>
            <a:graphic>
              <a:graphicData uri="http://schemas.openxmlformats.org/drawingml/2006/picture">
                <pic:pic>
                  <pic:nvPicPr>
                    <pic:cNvPr id="0" name="A 60060-2024 karta.png"/>
                    <pic:cNvPicPr/>
                  </pic:nvPicPr>
                  <pic:blipFill>
                    <a:blip r:embed="rId16"/>
                    <a:stretch>
                      <a:fillRect/>
                    </a:stretch>
                  </pic:blipFill>
                  <pic:spPr>
                    <a:xfrm>
                      <a:off x="0" y="0"/>
                      <a:ext cx="5486400" cy="5357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6991317, E 606098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