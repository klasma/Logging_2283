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41904-2024 i Sollefteå kommun</w:t>
      </w:r>
    </w:p>
    <w:p>
      <w:r>
        <w:t>Detta dokument behandlar höga naturvärden i avverkningsanmälan A 41904-2024 i Sollefteå kommun. Denna avverkningsanmälan inkom 2024-09-26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järpe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41904-2024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7031858, E 566846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