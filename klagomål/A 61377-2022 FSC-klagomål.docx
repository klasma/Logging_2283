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61377-2022 i Sollefteå kommun</w:t>
      </w:r>
    </w:p>
    <w:p>
      <w:r>
        <w:t>Detta dokument behandlar höga naturvärden i avverkningsanmälan A 61377-2022 i Sollefteå kommun. Denna avverkningsanmälan inkom 2022-12-20 och omfattar 10,5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gammelgransskål (NT), garnlav (NT), granticka (NT), lunglav (NT), stjärntagging (NT) och spädstarr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14711"/>
            <wp:docPr id="1" name="Picture 1"/>
            <wp:cNvGraphicFramePr>
              <a:graphicFrameLocks noChangeAspect="1"/>
            </wp:cNvGraphicFramePr>
            <a:graphic>
              <a:graphicData uri="http://schemas.openxmlformats.org/drawingml/2006/picture">
                <pic:pic>
                  <pic:nvPicPr>
                    <pic:cNvPr id="0" name="A 61377-2022 karta.png"/>
                    <pic:cNvPicPr/>
                  </pic:nvPicPr>
                  <pic:blipFill>
                    <a:blip r:embed="rId16"/>
                    <a:stretch>
                      <a:fillRect/>
                    </a:stretch>
                  </pic:blipFill>
                  <pic:spPr>
                    <a:xfrm>
                      <a:off x="0" y="0"/>
                      <a:ext cx="5486400" cy="32147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7037638, E 552414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