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51617-2025 i Sollefteå kommun</w:t>
      </w:r>
    </w:p>
    <w:p>
      <w:r>
        <w:t>Detta klagomål behandlar höga naturvärden i avverkningsanmälan A 51617-2025 i Sollefteå kommun som inkom 2025-10-21 och omfattar 0,8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51617-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7047950, E 555344 i SWEREF 99 TM.</w:t>
      </w:r>
    </w:p>
    <w:p>
      <w:r>
        <w:t>Inom 17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