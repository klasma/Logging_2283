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1170-2026 i Sollefteå kommun</w:t>
      </w:r>
    </w:p>
    <w:p>
      <w:r>
        <w:t>Detta dokument behandlar höga naturvärden i avverkningsanmälan A 1170-2026 i Sollefteå kommun. Denna avverkningsanmälan inkom 2026-01-09 08:16:13 och omfattar 5,2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1170-2026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6997414, E 613340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