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39995-2024 i Sollefteå kommun</w:t>
      </w:r>
    </w:p>
    <w:p>
      <w:r>
        <w:t>Detta klagomål behandlar höga naturvärden i avverkningsanmälan A 39995-2024 i Sollefteå kommun som inkom 2024-09-18 och omfattar 3,5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39995-2024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6989325, E 607892 i SWEREF 99 TM.</w:t>
      </w:r>
    </w:p>
    <w:p>
      <w:r>
        <w:t>I och inom 14 meter från avverkningsanmälan finns fynd av 2 naturvårdsarter, varav 2 är rödlistade och 2 är typiska (T): garnlav (VU,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