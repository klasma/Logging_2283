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8653-2024 i Sollefteå kommun</w:t>
      </w:r>
    </w:p>
    <w:p>
      <w:r>
        <w:t>Detta klagomål behandlar höga naturvärden i avverkningsanmälan A 8653-2024 i Sollefteå kommun som inkom 2024-03-05 och omfattar 67,8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8653-2024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7037598, E 566992 i SWEREF 99 TM.</w:t>
      </w:r>
    </w:p>
    <w:p>
      <w:r>
        <w:t>Inom 12 meter från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