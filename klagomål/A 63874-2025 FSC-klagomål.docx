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63874-2025 i Sollefteå kommun</w:t>
      </w:r>
    </w:p>
    <w:p>
      <w:r>
        <w:t>Detta dokument behandlar höga naturvärden i avverkningsanmälan A 63874-2025 i Sollefteå kommun. Denna avverkningsanmälan inkom 2025-12-29 12:45:38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63874-2025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7026954, E 601994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