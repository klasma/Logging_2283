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22928-2026 i Sollefteå kommun</w:t>
      </w:r>
    </w:p>
    <w:p>
      <w:r>
        <w:t>Detta dokument behandlar höga naturvärden i avverkningsanmälan A 22928-2026 i Sollefteå kommun som inkom 2026-05-18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22928-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7095473, E 581994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