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14807-2024 i Sollefteå kommun</w:t>
      </w:r>
    </w:p>
    <w:p>
      <w:r>
        <w:t>Detta dokument behandlar höga naturvärden i avverkningsanmälan A 14807-2024 i Sollefteå kommun. Denna avverkningsanmälan inkom 2024-04-15 och omfattar 21,2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trådbrosklav (EN), blackticka (VU), rynkskinn (VU), spadskinn (VU), ulltickeporing (VU), garnlav (NT), granticka (NT), harticka (NT), kolflarnlav (NT), lunglav (NT), orange taggsvamp (NT), rosenticka (NT), skrovlig taggsvamp (NT), svart taggsvamp (NT), talltita (NT, §4), tretåig hackspett (NT, §4), ullticka (NT), vaddporing (NT), vedtrappmossa (NT), bollvitmossa (S), bårdlav (S), dropptaggsvamp (S), lappranunkel (S, §7), skarp dropptaggsvamp (S), skinnlav (S), spindelblomster (S, §8), stuplav (S) och vedticka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941"/>
            <wp:docPr id="1" name="Picture 1"/>
            <wp:cNvGraphicFramePr>
              <a:graphicFrameLocks noChangeAspect="1"/>
            </wp:cNvGraphicFramePr>
            <a:graphic>
              <a:graphicData uri="http://schemas.openxmlformats.org/drawingml/2006/picture">
                <pic:pic>
                  <pic:nvPicPr>
                    <pic:cNvPr id="0" name="A 14807-2024 karta.png"/>
                    <pic:cNvPicPr/>
                  </pic:nvPicPr>
                  <pic:blipFill>
                    <a:blip r:embed="rId16"/>
                    <a:stretch>
                      <a:fillRect/>
                    </a:stretch>
                  </pic:blipFill>
                  <pic:spPr>
                    <a:xfrm>
                      <a:off x="0" y="0"/>
                      <a:ext cx="5486400" cy="336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7064366, E 601400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talltita (NT, §4), tretåig hackspett (NT, §4), lappranunkel (S, §7)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