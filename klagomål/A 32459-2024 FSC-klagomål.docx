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32459-2024 i Sollefteå kommun</w:t>
      </w:r>
    </w:p>
    <w:p>
      <w:r>
        <w:t>Detta dokument behandlar höga naturvärden i avverkningsanmälan A 32459-2024 i Sollefteå kommun. Denna avverkningsanmälan inkom 2024-08-08 och omfattar 12,6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blackticka (VU), knärot (VU, §8), rynkskinn (VU), garnlav (NT), gränsticka (NT), lunglav (NT), spillkråka (NT, §4), tallticka (NT), tretåig hackspett (NT, §4), ullticka (NT), vitgrynig nållav (NT), stuplav (S), vedticka (S) och tjäder (§4).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00977"/>
            <wp:docPr id="1" name="Picture 1"/>
            <wp:cNvGraphicFramePr>
              <a:graphicFrameLocks noChangeAspect="1"/>
            </wp:cNvGraphicFramePr>
            <a:graphic>
              <a:graphicData uri="http://schemas.openxmlformats.org/drawingml/2006/picture">
                <pic:pic>
                  <pic:nvPicPr>
                    <pic:cNvPr id="0" name="A 32459-2024 karta.png"/>
                    <pic:cNvPicPr/>
                  </pic:nvPicPr>
                  <pic:blipFill>
                    <a:blip r:embed="rId16"/>
                    <a:stretch>
                      <a:fillRect/>
                    </a:stretch>
                  </pic:blipFill>
                  <pic:spPr>
                    <a:xfrm>
                      <a:off x="0" y="0"/>
                      <a:ext cx="5486400" cy="36009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7041650, E 613402 i SWEREF 99 TM.</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knärot (VU, §8), spillkråka (NT, §4),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2.59 ha med buffertzonerna och får av detta skäl inte avverkas.</w:t>
      </w:r>
    </w:p>
    <w:p>
      <w:pPr>
        <w:pStyle w:val="Caption"/>
      </w:pPr>
      <w:r>
        <w:drawing>
          <wp:inline xmlns:a="http://schemas.openxmlformats.org/drawingml/2006/main" xmlns:pic="http://schemas.openxmlformats.org/drawingml/2006/picture">
            <wp:extent cx="5486400" cy="4210493"/>
            <wp:docPr id="2" name="Picture 2"/>
            <wp:cNvGraphicFramePr>
              <a:graphicFrameLocks noChangeAspect="1"/>
            </wp:cNvGraphicFramePr>
            <a:graphic>
              <a:graphicData uri="http://schemas.openxmlformats.org/drawingml/2006/picture">
                <pic:pic>
                  <pic:nvPicPr>
                    <pic:cNvPr id="0" name="A 32459-2024 karta knärot.png"/>
                    <pic:cNvPicPr/>
                  </pic:nvPicPr>
                  <pic:blipFill>
                    <a:blip r:embed="rId17"/>
                    <a:stretch>
                      <a:fillRect/>
                    </a:stretch>
                  </pic:blipFill>
                  <pic:spPr>
                    <a:xfrm>
                      <a:off x="0" y="0"/>
                      <a:ext cx="5486400" cy="421049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7041650, E 613402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