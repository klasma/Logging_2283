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32589-2026 i Sollefteå kommun</w:t>
      </w:r>
    </w:p>
    <w:p>
      <w:r>
        <w:t>Detta klagomål behandlar höga naturvärden i avverkningsanmälan A 32589-2026 i Sollefteå kommun som inkom 2026-08-06 och omfattar 3,3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32589-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6997547, E 602178 i SWEREF 99 TM.</w:t>
      </w:r>
    </w:p>
    <w:p>
      <w:r>
        <w:t>Inom 23 meter från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