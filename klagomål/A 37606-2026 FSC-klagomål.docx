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37606-2026 i Sollefteå kommun</w:t>
      </w:r>
    </w:p>
    <w:p>
      <w:r>
        <w:t>Detta klagomål behandlar höga naturvärden i avverkningsanmälan A 37606-2026 i Sollefteå kommun som inkom 2026-09-11 och omfattar 4,0 ha.</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37606-2026 karta.png"/>
                    <pic:cNvPicPr/>
                  </pic:nvPicPr>
                  <pic:blipFill>
                    <a:blip r:embed="rId16"/>
                    <a:stretch>
                      <a:fillRect/>
                    </a:stretch>
                  </pic:blipFill>
                  <pic:spPr>
                    <a:xfrm>
                      <a:off x="0" y="0"/>
                      <a:ext cx="5486400" cy="478006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7035602, E 598357 i SWEREF 99 TM.</w:t>
      </w:r>
    </w:p>
    <w:p>
      <w:r>
        <w:t>I och inom 19 meter från avverkningsanmälan finns fynd av 6 naturvårdsarter, varav 5 är rödlistade, 1 är fridlyst, 5 är typiska (T) och 1 är signalart (S): garnlav (VU, T), knärot (VU, T, §8), mörk kolflarnlav (NT), rosenticka (NT, T), ullticka (NT, 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835316"/>
            <wp:docPr id="2" name="Picture 2"/>
            <wp:cNvGraphicFramePr>
              <a:graphicFrameLocks noChangeAspect="1"/>
            </wp:cNvGraphicFramePr>
            <a:graphic>
              <a:graphicData uri="http://schemas.openxmlformats.org/drawingml/2006/picture">
                <pic:pic>
                  <pic:nvPicPr>
                    <pic:cNvPr id="0" name="A 37606-2026 karta knärot.png"/>
                    <pic:cNvPicPr/>
                  </pic:nvPicPr>
                  <pic:blipFill>
                    <a:blip r:embed="rId17"/>
                    <a:stretch>
                      <a:fillRect/>
                    </a:stretch>
                  </pic:blipFill>
                  <pic:spPr>
                    <a:xfrm>
                      <a:off x="0" y="0"/>
                      <a:ext cx="5486400" cy="58353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7035602, E 598357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