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20933-2025 i Sollefteå kommun</w:t>
      </w:r>
    </w:p>
    <w:p>
      <w:r>
        <w:t>Detta dokument behandlar höga naturvärden i avverkningsanmälan A 20933-2025 i Sollefteå kommun. Denna avverkningsanmälan inkom 2025-04-30 10:15:38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orange taggsvamp (NT), skrovlig taggsvamp (NT), vitgrynig nållav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9679"/>
            <wp:docPr id="1" name="Picture 1"/>
            <wp:cNvGraphicFramePr>
              <a:graphicFrameLocks noChangeAspect="1"/>
            </wp:cNvGraphicFramePr>
            <a:graphic>
              <a:graphicData uri="http://schemas.openxmlformats.org/drawingml/2006/picture">
                <pic:pic>
                  <pic:nvPicPr>
                    <pic:cNvPr id="0" name="A 20933-2025 karta.png"/>
                    <pic:cNvPicPr/>
                  </pic:nvPicPr>
                  <pic:blipFill>
                    <a:blip r:embed="rId16"/>
                    <a:stretch>
                      <a:fillRect/>
                    </a:stretch>
                  </pic:blipFill>
                  <pic:spPr>
                    <a:xfrm>
                      <a:off x="0" y="0"/>
                      <a:ext cx="5486400" cy="510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7071649, E 598774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