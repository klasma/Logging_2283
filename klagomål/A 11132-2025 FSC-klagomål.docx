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11132-2025 i Sollefteå kommun</w:t>
      </w:r>
    </w:p>
    <w:p>
      <w:r>
        <w:t>Detta dokument behandlar höga naturvärden i avverkningsanmälan A 11132-2025 i Sollefteå kommun. Denna avverkningsanmälan inkom 2025-03-07 15:35:03 och omfattar 18,2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gropig brunbagge (NT), mörk kolflarnlav (NT), Olisthaerus substriatus (NT), rosenticka (NT), ullticka (NT), vedskivlav (NT) och vanlig padda (§6).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11132-2025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7000239, E 603580 i SWEREF 99 TM.</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vanlig padda (§6).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8496355"/>
            <wp:docPr id="2" name="Picture 2"/>
            <wp:cNvGraphicFramePr>
              <a:graphicFrameLocks noChangeAspect="1"/>
            </wp:cNvGraphicFramePr>
            <a:graphic>
              <a:graphicData uri="http://schemas.openxmlformats.org/drawingml/2006/picture">
                <pic:pic>
                  <pic:nvPicPr>
                    <pic:cNvPr id="0" name="A 11132-2025 karta knärot.png"/>
                    <pic:cNvPicPr/>
                  </pic:nvPicPr>
                  <pic:blipFill>
                    <a:blip r:embed="rId17"/>
                    <a:stretch>
                      <a:fillRect/>
                    </a:stretch>
                  </pic:blipFill>
                  <pic:spPr>
                    <a:xfrm>
                      <a:off x="0" y="0"/>
                      <a:ext cx="5486400" cy="84963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7000239, E 603580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