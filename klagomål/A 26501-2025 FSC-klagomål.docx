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26501-2025 i Sollefteå kommun</w:t>
      </w:r>
    </w:p>
    <w:p>
      <w:r>
        <w:t>Detta klagomål behandlar höga naturvärden i avverkningsanmälan A 26501-2025 i Sollefteå kommun som inkom 2025-05-30 och omfattar 3,9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26501-2025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7048576, E 596776 i SWEREF 99 TM.</w:t>
      </w:r>
    </w:p>
    <w:p>
      <w:r>
        <w:t>I avverkningsanmälan finns fynd av 1 naturvårdsarter, varav 1 är rödlistad: vedflikmossa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