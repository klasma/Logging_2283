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11014-2026 i Sollefteå kommun</w:t>
      </w:r>
    </w:p>
    <w:p>
      <w:r>
        <w:t>Detta klagomål behandlar höga naturvärden i avverkningsanmälan A 11014-2026 i Sollefteå kommun som inkom 2026-02-26 och omfattar 8,2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1014-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7041757, E 551470 i SWEREF 99 TM.</w:t>
      </w:r>
    </w:p>
    <w:p>
      <w:r>
        <w:t>I avverkningsanmälan finns fynd av 2 naturvårdsarter, varav 2 är typiska (T): kärrfibbla (T) och nordisk stormhatt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