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24530-2025 i Sollefteå kommun</w:t>
      </w:r>
    </w:p>
    <w:p>
      <w:r>
        <w:t>Detta klagomål behandlar höga naturvärden i avverkningsanmälan A 24530-2025 i Sollefteå kommun som inkom 2025-05-21 och omfattar 1,9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24530-2025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7029918, E 578006 i SWEREF 99 TM.</w:t>
      </w:r>
    </w:p>
    <w:p>
      <w:r>
        <w:t>I och inom 19 meter från avverkningsanmälan finns fynd av 6 naturvårdsarter, varav 1 är rödlistad, 6 är typiska (T) och 2 är signalarter (S): myskmåra (NT, T), dvärghäxört (S, T), svart trolldruva (S, T), linnea (T), nordisk stormhatt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