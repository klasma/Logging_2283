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27660-2025 i Sollefteå kommun</w:t>
      </w:r>
    </w:p>
    <w:p>
      <w:r>
        <w:t>Detta klagomål behandlar höga naturvärden i avverkningsanmälan A 27660-2025 i Sollefteå kommun som inkom 2025-06-05 och omfattar 2,3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27660-2025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6992594, E 616002 i SWEREF 99 TM.</w:t>
      </w:r>
    </w:p>
    <w:p>
      <w:r>
        <w:t>Inom 17 meter från avverkningsanmälan finns fynd av 3 naturvårdsarter, varav 3 är rödlistade och 3 är typiska (T): dropptaggsvamp (NT, T), skuggblåslav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