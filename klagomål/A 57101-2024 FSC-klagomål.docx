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57101-2024 i Sollefteå kommun</w:t>
      </w:r>
    </w:p>
    <w:p>
      <w:r>
        <w:t>Detta dokument behandlar höga naturvärden i avverkningsanmälan A 57101-2024 i Sollefteå kommun. Denna avverkningsanmälan inkom 2024-12-03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57101-2024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7035523, E 597445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