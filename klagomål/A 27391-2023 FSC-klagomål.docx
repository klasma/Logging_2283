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27391-2023 i Sollefteå kommun</w:t>
      </w:r>
    </w:p>
    <w:p>
      <w:r>
        <w:t>Detta klagomål behandlar höga naturvärden i avverkningsanmälan A 27391-2023 i Sollefteå kommun som inkom 2023-06-19 och omfattar 3,7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27391-2023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7001397, E 588730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