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37589-2022 i Sollefteå kommun</w:t>
      </w:r>
    </w:p>
    <w:p>
      <w:r>
        <w:t>Detta klagomål behandlar höga naturvärden i avverkningsanmälan A 37589-2022 i Sollefteå kommun som inkom 2022-09-05 och omfattar 2,6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7589-2022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6995128, E 596847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