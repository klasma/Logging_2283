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5790-2025 i Sollefteå kommun</w:t>
      </w:r>
    </w:p>
    <w:p>
      <w:r>
        <w:t>Detta dokument behandlar höga naturvärden i avverkningsanmälan A 5790-2025 i Sollefteå kommun. Denna avverkningsanmälan inkom 2025-02-06 15:45:28 och omfattar 32,7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90-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7037207, E 566178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