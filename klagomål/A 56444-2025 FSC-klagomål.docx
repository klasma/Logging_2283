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56444-2025 i Sollefteå kommun</w:t>
      </w:r>
    </w:p>
    <w:p>
      <w:r>
        <w:t>Detta klagomål behandlar höga naturvärden i avverkningsanmälan A 56444-2025 i Sollefteå kommun som inkom 2025-11-14 och omfattar 4,1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56444-2025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7019566, E 627737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