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41155-2026 i Sollefteå kommun</w:t>
      </w:r>
    </w:p>
    <w:p>
      <w:r>
        <w:t>Detta klagomål behandlar höga naturvärden i avverkningsanmälan A 41155-2026 i Sollefteå kommun som inkom 2026-10-05 och omfattar 0,3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41155-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6986722, E 599783 i SWEREF 99 TM.</w:t>
      </w:r>
    </w:p>
    <w:p>
      <w:r>
        <w:t>I och inom 22 meter från avverkningsanmälan finns fynd av 3 naturvårdsarter, varav 3 är rödlistade och 2 är typiska (T): garnlav (VU, T), fjällig taggsvamp s.str.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