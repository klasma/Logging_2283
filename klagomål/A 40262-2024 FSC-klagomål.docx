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40262-2024 i Sollefteå kommun</w:t>
      </w:r>
    </w:p>
    <w:p>
      <w:r>
        <w:t>Detta klagomål behandlar höga naturvärden i avverkningsanmälan A 40262-2024 i Sollefteå kommun som inkom 2024-09-19 och omfattar 17,9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0262-2024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7022372, E 624641 i SWEREF 99 TM.</w:t>
      </w:r>
    </w:p>
    <w:p>
      <w:r>
        <w:t>I avverkningsanmälan finns fynd av 14 naturvårdsarter, varav 10 är rödlistade, 4 är fridlysta, 13 är typiska (T) och 2 är signalarter (S): garnlav (VU, T), knärot (VU, T, §8), kolflarnlav (NT, T), kötticka (NT), motaggsvamp (NT, T), rosenticka (NT, T), stjärntagging (NT, T), tallticka (NT, T), tretåig hackspett (NT, T, §4), ullticka (NT, T), bollvitmossa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40262-2024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7022372, E 624641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