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58027-2025 i Sollefteå kommun</w:t>
      </w:r>
    </w:p>
    <w:p>
      <w:r>
        <w:t>Detta klagomål behandlar höga naturvärden i avverkningsanmälan A 58027-2025 i Sollefteå kommun som inkom 2025-11-21 och omfattar 1,9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8027-2025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7035764, E 590807 i SWEREF 99 TM.</w:t>
      </w:r>
    </w:p>
    <w:p>
      <w:r>
        <w:t>Inom 11 meter från avverkningsanmälan finns fynd av 4 naturvårdsarter, varav 2 är rödlistade, 4 är typiska (T) och 2 är signalarter (S): garnlav (VU, T), rosenticka (NT, T), norrlandslav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