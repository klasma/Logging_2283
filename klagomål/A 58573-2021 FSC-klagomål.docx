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58573-2021 i Sollefteå kommun</w:t>
      </w:r>
    </w:p>
    <w:p>
      <w:r>
        <w:t>Detta klagomål behandlar höga naturvärden i avverkningsanmälan A 58573-2021 i Sollefteå kommun som inkom 2021-10-19 och omfattar 0,3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58573-2021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7073681, E 583781 i SWEREF 99 TM.</w:t>
      </w:r>
    </w:p>
    <w:p>
      <w:r>
        <w:t>Inom 20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