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22215-2025 i Sollefteå kommun</w:t>
      </w:r>
    </w:p>
    <w:p>
      <w:r>
        <w:t>Detta klagomål behandlar höga naturvärden i avverkningsanmälan A 22215-2025 i Sollefteå kommun som inkom 2025-05-08 och omfattar 3,8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22215-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7002487, E 610889 i SWEREF 99 TM.</w:t>
      </w:r>
    </w:p>
    <w:p>
      <w:r>
        <w:t>I och inom 25 meter från avverkningsanmälan finns fynd av 11 naturvårdsarter, varav 7 är rödlistade, 1 är fridlyst, 10 är typiska (T) och 3 är signalarter (S): garnlav (VU, T), lappticka (VU, T), ulltickeporing (VU), lunglav (NT, T), rosenticka (NT, T), rynkskinn (NT, T), ullticka (NT, T), gulnål (S, T), korallblylav (S, T),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