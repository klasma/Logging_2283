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61588-2025 i Sollefteå kommun</w:t>
      </w:r>
    </w:p>
    <w:p>
      <w:r>
        <w:t>Detta dokument behandlar höga naturvärden i avverkningsanmälan A 61588-2025 i Sollefteå kommun som inkom 2025-12-11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1 naturvårdsarter hittats: strutbräken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61588-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7044322, E 588858 i SWEREF 99 TM.</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