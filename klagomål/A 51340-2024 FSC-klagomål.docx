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51340-2024 i Sollefteå kommun</w:t>
      </w:r>
    </w:p>
    <w:p>
      <w:r>
        <w:t>Detta dokument behandlar höga naturvärden i avverkningsanmälan A 51340-2024 i Sollefteå kommun. Denna avverkningsanmälan inkom 2024-11-08 och omfattar 18,8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kolflarnlav (NT), lunglav (NT), talltita (NT, §4) och dropptaggsvamp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48693"/>
            <wp:docPr id="1" name="Picture 1"/>
            <wp:cNvGraphicFramePr>
              <a:graphicFrameLocks noChangeAspect="1"/>
            </wp:cNvGraphicFramePr>
            <a:graphic>
              <a:graphicData uri="http://schemas.openxmlformats.org/drawingml/2006/picture">
                <pic:pic>
                  <pic:nvPicPr>
                    <pic:cNvPr id="0" name="A 51340-2024 karta.png"/>
                    <pic:cNvPicPr/>
                  </pic:nvPicPr>
                  <pic:blipFill>
                    <a:blip r:embed="rId16"/>
                    <a:stretch>
                      <a:fillRect/>
                    </a:stretch>
                  </pic:blipFill>
                  <pic:spPr>
                    <a:xfrm>
                      <a:off x="0" y="0"/>
                      <a:ext cx="5486400" cy="484869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7057110, E 592385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4.16 ha med buffertzonerna och får av detta skäl inte avverkas.</w:t>
      </w:r>
    </w:p>
    <w:p>
      <w:pPr>
        <w:pStyle w:val="Caption"/>
      </w:pPr>
      <w:r>
        <w:drawing>
          <wp:inline xmlns:a="http://schemas.openxmlformats.org/drawingml/2006/main" xmlns:pic="http://schemas.openxmlformats.org/drawingml/2006/picture">
            <wp:extent cx="5486400" cy="5822933"/>
            <wp:docPr id="2" name="Picture 2"/>
            <wp:cNvGraphicFramePr>
              <a:graphicFrameLocks noChangeAspect="1"/>
            </wp:cNvGraphicFramePr>
            <a:graphic>
              <a:graphicData uri="http://schemas.openxmlformats.org/drawingml/2006/picture">
                <pic:pic>
                  <pic:nvPicPr>
                    <pic:cNvPr id="0" name="A 51340-2024 karta knärot.png"/>
                    <pic:cNvPicPr/>
                  </pic:nvPicPr>
                  <pic:blipFill>
                    <a:blip r:embed="rId17"/>
                    <a:stretch>
                      <a:fillRect/>
                    </a:stretch>
                  </pic:blipFill>
                  <pic:spPr>
                    <a:xfrm>
                      <a:off x="0" y="0"/>
                      <a:ext cx="5486400" cy="582293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7057110, E 592385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