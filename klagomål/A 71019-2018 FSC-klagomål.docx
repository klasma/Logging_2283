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71019-2018 i Sollefteå kommun</w:t>
      </w:r>
    </w:p>
    <w:p>
      <w:r>
        <w:t>Detta dokument behandlar höga naturvärden i avverkningsanmälan A 71019-2018 i Sollefteå kommun. Denna avverkningsanmälan inkom 2018-12-17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71019-2018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7010405, E 606538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