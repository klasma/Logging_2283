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52218-2025 i Sollefteå kommun</w:t>
      </w:r>
    </w:p>
    <w:p>
      <w:r>
        <w:t>Detta dokument behandlar höga naturvärden i avverkningsanmälan A 52218-2025 i Sollefteå kommun. Denna avverkningsanmälan inkom 2025-10-23 10:28:20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00744"/>
            <wp:docPr id="1" name="Picture 1"/>
            <wp:cNvGraphicFramePr>
              <a:graphicFrameLocks noChangeAspect="1"/>
            </wp:cNvGraphicFramePr>
            <a:graphic>
              <a:graphicData uri="http://schemas.openxmlformats.org/drawingml/2006/picture">
                <pic:pic>
                  <pic:nvPicPr>
                    <pic:cNvPr id="0" name="A 52218-2025 karta.png"/>
                    <pic:cNvPicPr/>
                  </pic:nvPicPr>
                  <pic:blipFill>
                    <a:blip r:embed="rId16"/>
                    <a:stretch>
                      <a:fillRect/>
                    </a:stretch>
                  </pic:blipFill>
                  <pic:spPr>
                    <a:xfrm>
                      <a:off x="0" y="0"/>
                      <a:ext cx="5486400" cy="740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7050929, E 573691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