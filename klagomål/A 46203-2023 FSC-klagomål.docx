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46203-2023 i Sollefteå kommun</w:t>
      </w:r>
    </w:p>
    <w:p>
      <w:r>
        <w:t>Detta dokument behandlar höga naturvärden i avverkningsanmälan A 46203-2023 i Sollefteå kommun. Denna avverkningsanmälan inkom 2023-09-21 och omfattar 13,0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6203-2023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7012176, E 608149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