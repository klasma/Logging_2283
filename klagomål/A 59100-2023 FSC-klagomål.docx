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59100-2023 i Sollefteå kommun</w:t>
      </w:r>
    </w:p>
    <w:p>
      <w:r>
        <w:t>Detta dokument behandlar höga naturvärden i avverkningsanmälan A 59100-2023 i Sollefteå kommun. Denna avverkningsanmälan inkom 2023-11-22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59100-2023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7023903, E 627421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