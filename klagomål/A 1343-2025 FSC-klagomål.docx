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1343-2025 i Sollefteå kommun</w:t>
      </w:r>
    </w:p>
    <w:p>
      <w:r>
        <w:t>Detta dokument behandlar höga naturvärden i avverkningsanmälan A 1343-2025 i Sollefteå kommun. Denna avverkningsanmälan inkom 2025-01-10 14:30:14 och omfattar 5,2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04091"/>
            <wp:docPr id="1" name="Picture 1"/>
            <wp:cNvGraphicFramePr>
              <a:graphicFrameLocks noChangeAspect="1"/>
            </wp:cNvGraphicFramePr>
            <a:graphic>
              <a:graphicData uri="http://schemas.openxmlformats.org/drawingml/2006/picture">
                <pic:pic>
                  <pic:nvPicPr>
                    <pic:cNvPr id="0" name="A 1343-2025 karta.png"/>
                    <pic:cNvPicPr/>
                  </pic:nvPicPr>
                  <pic:blipFill>
                    <a:blip r:embed="rId16"/>
                    <a:stretch>
                      <a:fillRect/>
                    </a:stretch>
                  </pic:blipFill>
                  <pic:spPr>
                    <a:xfrm>
                      <a:off x="0" y="0"/>
                      <a:ext cx="5486400" cy="60040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7009740, E 601742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