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10623-2024 i Sollefteå kommun</w:t>
      </w:r>
    </w:p>
    <w:p>
      <w:r>
        <w:t>Detta dokument behandlar höga naturvärden i avverkningsanmälan A 10623-2024 i Sollefteå kommun. Denna avverkningsanmälan inkom 2024-03-16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rynkskinn (VU), garnlav (NT), harticka (NT), lunglav (NT), rosenticka (NT), skogshare (NT), stjärntagging (NT), tretåig hackspett (NT, §4), ullticka (NT), stor aspticka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9617"/>
            <wp:docPr id="1" name="Picture 1"/>
            <wp:cNvGraphicFramePr>
              <a:graphicFrameLocks noChangeAspect="1"/>
            </wp:cNvGraphicFramePr>
            <a:graphic>
              <a:graphicData uri="http://schemas.openxmlformats.org/drawingml/2006/picture">
                <pic:pic>
                  <pic:nvPicPr>
                    <pic:cNvPr id="0" name="A 10623-2024 karta.png"/>
                    <pic:cNvPicPr/>
                  </pic:nvPicPr>
                  <pic:blipFill>
                    <a:blip r:embed="rId16"/>
                    <a:stretch>
                      <a:fillRect/>
                    </a:stretch>
                  </pic:blipFill>
                  <pic:spPr>
                    <a:xfrm>
                      <a:off x="0" y="0"/>
                      <a:ext cx="5486400" cy="3239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7028999, E 593635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3725491"/>
            <wp:docPr id="2" name="Picture 2"/>
            <wp:cNvGraphicFramePr>
              <a:graphicFrameLocks noChangeAspect="1"/>
            </wp:cNvGraphicFramePr>
            <a:graphic>
              <a:graphicData uri="http://schemas.openxmlformats.org/drawingml/2006/picture">
                <pic:pic>
                  <pic:nvPicPr>
                    <pic:cNvPr id="0" name="A 10623-2024 karta knärot.png"/>
                    <pic:cNvPicPr/>
                  </pic:nvPicPr>
                  <pic:blipFill>
                    <a:blip r:embed="rId17"/>
                    <a:stretch>
                      <a:fillRect/>
                    </a:stretch>
                  </pic:blipFill>
                  <pic:spPr>
                    <a:xfrm>
                      <a:off x="0" y="0"/>
                      <a:ext cx="5486400" cy="37254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7028999, E 593635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