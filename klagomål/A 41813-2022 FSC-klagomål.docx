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41813-2022 i Sollefteå kommun</w:t>
      </w:r>
    </w:p>
    <w:p>
      <w:r>
        <w:t>Detta klagomål behandlar höga naturvärden i avverkningsanmälan A 41813-2022 i Sollefteå kommun som inkom 2022-09-23 och omfattar 3,1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41813-2022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7054885, E 543470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