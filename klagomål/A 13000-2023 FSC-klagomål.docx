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13000-2023 i Sollefteå kommun</w:t>
      </w:r>
    </w:p>
    <w:p>
      <w:r>
        <w:t>Detta dokument behandlar höga naturvärden i avverkningsamälan A 13000-2023 i Sollefteå kommun. Denna avverkningsanmälan inkom 2023-03-17 och omfattar 93,5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månlåsbräken (NT)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0521"/>
            <wp:docPr id="1" name="Picture 1"/>
            <wp:cNvGraphicFramePr>
              <a:graphicFrameLocks noChangeAspect="1"/>
            </wp:cNvGraphicFramePr>
            <a:graphic>
              <a:graphicData uri="http://schemas.openxmlformats.org/drawingml/2006/picture">
                <pic:pic>
                  <pic:nvPicPr>
                    <pic:cNvPr id="0" name="A 13000-2023 karta.png"/>
                    <pic:cNvPicPr/>
                  </pic:nvPicPr>
                  <pic:blipFill>
                    <a:blip r:embed="rId16"/>
                    <a:stretch>
                      <a:fillRect/>
                    </a:stretch>
                  </pic:blipFill>
                  <pic:spPr>
                    <a:xfrm>
                      <a:off x="0" y="0"/>
                      <a:ext cx="5486400" cy="5180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7084541, E 580494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2023-11-28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