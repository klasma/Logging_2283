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47219-2025 i Sollefteå kommun</w:t>
      </w:r>
    </w:p>
    <w:p>
      <w:r>
        <w:t>Detta klagomål behandlar höga naturvärden i avverkningsanmälan A 47219-2025 i Sollefteå kommun som inkom 2025-09-30 och omfattar 1,9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7219-2025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har ett svart streck som visar fyndplatsens exakta position. Kartans mittpunktskoordinat är N 7037800, E 561944 i SWEREF 99 TM.</w:t>
      </w:r>
    </w:p>
    <w:p>
      <w:r>
        <w:t>Inom 1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