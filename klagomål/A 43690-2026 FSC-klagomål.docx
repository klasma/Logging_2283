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43690-2026 i Sollefteå kommun</w:t>
      </w:r>
    </w:p>
    <w:p>
      <w:r>
        <w:t>Detta klagomål behandlar höga naturvärden i avverkningsanmälan A 43690-2026 i Sollefteå kommun som inkom 2026-10-21 och omfattar 23,6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3690-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7041637, E 585949 i SWEREF 99 TM.</w:t>
      </w:r>
    </w:p>
    <w:p>
      <w:r>
        <w:t>I och inom 25 meter från avverkningsanmälan finns fynd av 27 naturvårdsarter, varav 11 är rödlistade, 6 är fridlysta, 21 är typiska (T) och 11 är signalarter (S): garnlav (VU, T), knärot (VU, T, §8), lavskrika (NT, T, §4), lunglav (NT, T), Olisthaerus substriatus (NT), rosenticka (NT, T), skrovellav (NT, T), talltita (NT, §4), tretåig hackspett (NT, T, §4), ullticka (NT, T), vedtrappmossa (NT, T), björksplintborre (S), bollvitmossa (S, T), bronshjon (S, T), bårdlav (S, T), korallblylav (S, T), luddlav (S, T), skinnlav (S, T), stuplav (S, T), thomsons trägnagare (S), vedticka (S, T), vågbandad barkbock (S), kransmossa (T), linnea (T), timmerticka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43690-2026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7041637, E 585949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