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43954-2023 i Sollefteå kommun</w:t>
      </w:r>
    </w:p>
    <w:p>
      <w:r>
        <w:t>Detta dokument behandlar höga naturvärden i avverkningsanmälan A 43954-2023 i Sollefteå kommun. Denna avverkningsanmälan inkom 2023-09-18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knärot (VU, §8),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43954-2023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7054789, E 584880 i SWEREF 99 TM.</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019676"/>
            <wp:docPr id="2" name="Picture 2"/>
            <wp:cNvGraphicFramePr>
              <a:graphicFrameLocks noChangeAspect="1"/>
            </wp:cNvGraphicFramePr>
            <a:graphic>
              <a:graphicData uri="http://schemas.openxmlformats.org/drawingml/2006/picture">
                <pic:pic>
                  <pic:nvPicPr>
                    <pic:cNvPr id="0" name="A 43954-2023 karta knärot.png"/>
                    <pic:cNvPicPr/>
                  </pic:nvPicPr>
                  <pic:blipFill>
                    <a:blip r:embed="rId17"/>
                    <a:stretch>
                      <a:fillRect/>
                    </a:stretch>
                  </pic:blipFill>
                  <pic:spPr>
                    <a:xfrm>
                      <a:off x="0" y="0"/>
                      <a:ext cx="5486400" cy="40196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7054789, E 584880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