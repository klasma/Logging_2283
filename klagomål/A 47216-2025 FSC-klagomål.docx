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47216-2025 i Sollefteå kommun</w:t>
      </w:r>
    </w:p>
    <w:p>
      <w:r>
        <w:t>Detta klagomål behandlar höga naturvärden i avverkningsanmälan A 47216-2025 i Sollefteå kommun som inkom 2025-09-30 och omfattar 13,6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47216-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7031821, E 559773 i SWEREF 99 TM.</w:t>
      </w:r>
    </w:p>
    <w:p>
      <w:r>
        <w:t>I och inom 20 meter från avverkningsanmälan finns fynd av 3 naturvårdsarter, varav 3 är rödlistade och 3 är typiska (T): lunglav (NT, T), skrovellav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