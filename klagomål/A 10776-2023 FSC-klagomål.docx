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10776-2023 i Sollefteå kommun</w:t>
      </w:r>
    </w:p>
    <w:p>
      <w:r>
        <w:t>Detta dokument behandlar höga naturvärden i avverkningsanmälan A 10776-2023 i Sollefteå kommun. Denna avverkningsanmälan inkom 2023-03-03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rosenticka (NT), ullticka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10776-2023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7017295, E 631927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