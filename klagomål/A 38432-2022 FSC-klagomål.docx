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38432-2022 i Sollefteå kommun</w:t>
      </w:r>
    </w:p>
    <w:p>
      <w:r>
        <w:t>Detta klagomål behandlar höga naturvärden i avverkningsanmälan A 38432-2022 i Sollefteå kommun som inkom 2022-09-08 och omfattar 2,9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38432-2022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6998500, E 619062 i SWEREF 99 TM.</w:t>
      </w:r>
    </w:p>
    <w:p>
      <w:r>
        <w:t>Inom 25 meter från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