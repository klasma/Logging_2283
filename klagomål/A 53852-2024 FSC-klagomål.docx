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53852-2024 i Sollefteå kommun</w:t>
      </w:r>
    </w:p>
    <w:p>
      <w:r>
        <w:t>Detta dokument behandlar höga naturvärden i avverkningsanmälan A 53852-2024 i Sollefteå kommun. Denna avverkningsanmälan inkom 2024-11-19 15:15:42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korallrot (S, §8)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8278"/>
            <wp:docPr id="1" name="Picture 1"/>
            <wp:cNvGraphicFramePr>
              <a:graphicFrameLocks noChangeAspect="1"/>
            </wp:cNvGraphicFramePr>
            <a:graphic>
              <a:graphicData uri="http://schemas.openxmlformats.org/drawingml/2006/picture">
                <pic:pic>
                  <pic:nvPicPr>
                    <pic:cNvPr id="0" name="A 53852-2024 karta.png"/>
                    <pic:cNvPicPr/>
                  </pic:nvPicPr>
                  <pic:blipFill>
                    <a:blip r:embed="rId16"/>
                    <a:stretch>
                      <a:fillRect/>
                    </a:stretch>
                  </pic:blipFill>
                  <pic:spPr>
                    <a:xfrm>
                      <a:off x="0" y="0"/>
                      <a:ext cx="5486400" cy="36382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7045670, E 608053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