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59075-2019 i Sollefteå kommun</w:t>
      </w:r>
    </w:p>
    <w:p>
      <w:r>
        <w:t>Detta dokument behandlar höga naturvärden i avverkningsanmälan A 59075-2019 i Sollefteå kommun. Denna avverkningsanmälan inkom 2019-11-05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mindre hackspett (NT, §4), rosenticka (NT), skinnlav (S), svart trolldruva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4014"/>
            <wp:docPr id="1" name="Picture 1"/>
            <wp:cNvGraphicFramePr>
              <a:graphicFrameLocks noChangeAspect="1"/>
            </wp:cNvGraphicFramePr>
            <a:graphic>
              <a:graphicData uri="http://schemas.openxmlformats.org/drawingml/2006/picture">
                <pic:pic>
                  <pic:nvPicPr>
                    <pic:cNvPr id="0" name="A 59075-2019 karta.png"/>
                    <pic:cNvPicPr/>
                  </pic:nvPicPr>
                  <pic:blipFill>
                    <a:blip r:embed="rId16"/>
                    <a:stretch>
                      <a:fillRect/>
                    </a:stretch>
                  </pic:blipFill>
                  <pic:spPr>
                    <a:xfrm>
                      <a:off x="0" y="0"/>
                      <a:ext cx="5486400" cy="6994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7033663, E 596636 i SWEREF 99 TM.</w:t>
      </w:r>
    </w:p>
    <w:p>
      <w:pPr>
        <w:pStyle w:val="Heading1"/>
      </w:pPr>
      <w:r>
        <w:t>Fridlysta arter</w:t>
      </w:r>
    </w:p>
    <w:p>
      <w:r>
        <w:t>Följande fridlysta arter har sina livsmiljöer och växtplatser i den avverkningsanmälda skogen: mindre hackspett (NT, §4) och revlummer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