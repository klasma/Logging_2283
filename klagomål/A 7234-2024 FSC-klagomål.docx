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7234-2024 i Sollefteå kommun</w:t>
      </w:r>
    </w:p>
    <w:p>
      <w:r>
        <w:t>Detta klagomål behandlar höga naturvärden i avverkningsanmälan A 7234-2024 i Sollefteå kommun som inkom 2024-02-22 och omfattar 3,1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A 7234-2024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7042648, E 567443 i SWEREF 99 TM.</w:t>
      </w:r>
    </w:p>
    <w:p>
      <w:r>
        <w:t>I och inom 11 meter från avverkningsanmälan finns fynd av 3 naturvårdsarter, varav 1 är rödlistad, 1 är fridlyst och 2 är typiska (T): violett guldvinge (VU, §4a), humleblomster (T) och skogsstjärna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