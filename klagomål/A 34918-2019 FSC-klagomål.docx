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34918-2019 i Sollefteå kommun</w:t>
      </w:r>
    </w:p>
    <w:p>
      <w:r>
        <w:t>Detta dokument behandlar höga naturvärden i avverkningsanmälan A 34918-2019 i Sollefteå kommun. Denna avverkningsanmälan inkom 2019-07-12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ullticka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5812"/>
            <wp:docPr id="1" name="Picture 1"/>
            <wp:cNvGraphicFramePr>
              <a:graphicFrameLocks noChangeAspect="1"/>
            </wp:cNvGraphicFramePr>
            <a:graphic>
              <a:graphicData uri="http://schemas.openxmlformats.org/drawingml/2006/picture">
                <pic:pic>
                  <pic:nvPicPr>
                    <pic:cNvPr id="0" name="A 34918-2019 karta.png"/>
                    <pic:cNvPicPr/>
                  </pic:nvPicPr>
                  <pic:blipFill>
                    <a:blip r:embed="rId16"/>
                    <a:stretch>
                      <a:fillRect/>
                    </a:stretch>
                  </pic:blipFill>
                  <pic:spPr>
                    <a:xfrm>
                      <a:off x="0" y="0"/>
                      <a:ext cx="5486400" cy="4575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7016942, E 580740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