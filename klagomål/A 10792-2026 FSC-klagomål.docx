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10792-2026 i Sollefteå kommun</w:t>
      </w:r>
    </w:p>
    <w:p>
      <w:r>
        <w:t>Detta klagomål behandlar höga naturvärden i avverkningsanmälan A 10792-2026 i Sollefteå kommun som inkom 2026-02-25 och omfattar 2,4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10792-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7020955, E 604719 i SWEREF 99 TM.</w:t>
      </w:r>
    </w:p>
    <w:p>
      <w:r>
        <w:t>I och inom 22 meter från avverkningsanmälan finns fynd av 12 naturvårdsarter, varav 8 är rödlistade, 10 är typiska (T) och 2 är signalarter (S): garnlav (VU, T), mindre barkplattbagge (VU), dvärgbägarlav (NT, T), kolflarnlav (NT, T), lunglav (NT, T), mörk kolflarnlav (NT), rosenticka (NT, T), ullticka (NT, T), luddlav (S, T), nästlav (S, T), ekbräken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