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22323-2022 i Sollefteå kommun</w:t>
      </w:r>
    </w:p>
    <w:p>
      <w:r>
        <w:t>Detta dokument behandlar höga naturvärden i avverkningsanmälan A 22323-2022 i Sollefteå kommun. Denna avverkningsanmälan inkom 2022-05-31 22:34:46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22323-2022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7018635, E 629153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