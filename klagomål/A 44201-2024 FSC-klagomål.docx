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44201-2024 i Sollefteå kommun</w:t>
      </w:r>
    </w:p>
    <w:p>
      <w:r>
        <w:t>Detta dokument behandlar höga naturvärden i avverkningsanmälan A 44201-2024 i Sollefteå kommun. Denna avverkningsanmälan inkom 2024-10-08 och omfattar 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4201-2024 karta knärot.png"/>
                    <pic:cNvPicPr/>
                  </pic:nvPicPr>
                  <pic:blipFill>
                    <a:blip r:embed="rId16"/>
                    <a:stretch>
                      <a:fillRect/>
                    </a:stretch>
                  </pic:blipFill>
                  <pic:spPr>
                    <a:xfrm>
                      <a:off x="0" y="0"/>
                      <a:ext cx="5486400" cy="54608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7034760, E 570071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