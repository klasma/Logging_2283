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33321-2025 i Sollefteå kommun</w:t>
      </w:r>
    </w:p>
    <w:p>
      <w:r>
        <w:t>Detta klagomål behandlar höga naturvärden i avverkningsanmälan A 33321-2025 i Sollefteå kommun som inkom 2025-07-03 och omfattar 3,0 ha.</w:t>
      </w:r>
    </w:p>
    <w:p>
      <w:pPr>
        <w:pStyle w:val="Caption"/>
      </w:pPr>
      <w:r>
        <w:drawing>
          <wp:inline xmlns:a="http://schemas.openxmlformats.org/drawingml/2006/main" xmlns:pic="http://schemas.openxmlformats.org/drawingml/2006/picture">
            <wp:extent cx="5486400" cy="4665524"/>
            <wp:docPr id="1" name="Picture 1"/>
            <wp:cNvGraphicFramePr>
              <a:graphicFrameLocks noChangeAspect="1"/>
            </wp:cNvGraphicFramePr>
            <a:graphic>
              <a:graphicData uri="http://schemas.openxmlformats.org/drawingml/2006/picture">
                <pic:pic>
                  <pic:nvPicPr>
                    <pic:cNvPr id="0" name="A 33321-2025 karta.png"/>
                    <pic:cNvPicPr/>
                  </pic:nvPicPr>
                  <pic:blipFill>
                    <a:blip r:embed="rId16"/>
                    <a:stretch>
                      <a:fillRect/>
                    </a:stretch>
                  </pic:blipFill>
                  <pic:spPr>
                    <a:xfrm>
                      <a:off x="0" y="0"/>
                      <a:ext cx="5486400" cy="46655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7038648, E 608742 i SWEREF 99 TM.</w:t>
      </w:r>
    </w:p>
    <w:p>
      <w:r>
        <w:t>I avverkningsanmälan finns fynd av 6 naturvårdsarter, varav 3 är rödlistade, 3 är fridlysta, 4 är typiska (T) och 2 är signalarter (S): gräddporing (VU, T), knärot (VU, T, §8), laxporing (VU), grönpyrola (S, T), plattlummer (S,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5708053"/>
            <wp:docPr id="2" name="Picture 2"/>
            <wp:cNvGraphicFramePr>
              <a:graphicFrameLocks noChangeAspect="1"/>
            </wp:cNvGraphicFramePr>
            <a:graphic>
              <a:graphicData uri="http://schemas.openxmlformats.org/drawingml/2006/picture">
                <pic:pic>
                  <pic:nvPicPr>
                    <pic:cNvPr id="0" name="A 33321-2025 karta knärot.png"/>
                    <pic:cNvPicPr/>
                  </pic:nvPicPr>
                  <pic:blipFill>
                    <a:blip r:embed="rId17"/>
                    <a:stretch>
                      <a:fillRect/>
                    </a:stretch>
                  </pic:blipFill>
                  <pic:spPr>
                    <a:xfrm>
                      <a:off x="0" y="0"/>
                      <a:ext cx="5486400" cy="57080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7038648, E 608742 i SWEREF 99 TM.</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