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25521-2025 i Sollefteå kommun</w:t>
      </w:r>
    </w:p>
    <w:p>
      <w:r>
        <w:t>Detta dokument behandlar höga naturvärden i avverkningsanmälan A 25521-2025 i Sollefteå kommun. Denna avverkningsanmälan inkom 2025-05-26 00:00:00 och omfattar 7,8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ulltickeporing (VU), brunpudrad nållav (NT), gammelgransskål (NT), garnlav (NT), granticka (NT), harticka (NT), järpe (NT, §4), lunglav (NT), rosenticka (NT), rödbrun blekspik (NT), skogshare (NT), spillkråka (NT, §4), tretåig hackspett (NT, §4), ullticka (NT), vitgrynig nållav (NT), bollvitmossa (S), gulnål (S), korallrot (S, §8), trådticka (S), vedticka (S)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25521-2025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7037761, E 551871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järpe (NT, §4), spillkråka (NT, §4), tretåig hackspett (NT, §4), korallrot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