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32200-2023 i Sollefteå kommun</w:t>
      </w:r>
    </w:p>
    <w:p>
      <w:r>
        <w:t>Detta klagomål behandlar höga naturvärden i avverkningsanmälan A 32200-2023 i Sollefteå kommun som inkom 2023-07-12 och omfattar 1,5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32200-2023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7043157, E 591192 i SWEREF 99 TM.</w:t>
      </w:r>
    </w:p>
    <w:p>
      <w:r>
        <w:t>I och inom 23 meter från avverkningsanmälan finns fynd av 13 naturvårdsarter, varav 10 är rödlistade, 3 är fridlysta, 11 är typiska (T) och 2 är signalarter (S): fläckporing (VU, T), garnlav (VU, T), gräddporing (VU, T), knärot (VU, T, §8), spadskinn (VU), rosenticka (NT, T), tretåig hackspett (NT, T, §4), ullticka (NT, T), vaddporing (NT), vedskivlav (NT, T), grönpyrola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631543"/>
            <wp:docPr id="2" name="Picture 2"/>
            <wp:cNvGraphicFramePr>
              <a:graphicFrameLocks noChangeAspect="1"/>
            </wp:cNvGraphicFramePr>
            <a:graphic>
              <a:graphicData uri="http://schemas.openxmlformats.org/drawingml/2006/picture">
                <pic:pic>
                  <pic:nvPicPr>
                    <pic:cNvPr id="0" name="A 32200-2023 karta knärot.png"/>
                    <pic:cNvPicPr/>
                  </pic:nvPicPr>
                  <pic:blipFill>
                    <a:blip r:embed="rId17"/>
                    <a:stretch>
                      <a:fillRect/>
                    </a:stretch>
                  </pic:blipFill>
                  <pic:spPr>
                    <a:xfrm>
                      <a:off x="0" y="0"/>
                      <a:ext cx="5486400" cy="56315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7043157, E 591192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