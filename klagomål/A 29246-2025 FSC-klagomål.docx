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29246-2025 i Sollefteå kommun</w:t>
      </w:r>
    </w:p>
    <w:p>
      <w:r>
        <w:t>Detta klagomål behandlar höga naturvärden i avverkningsanmälan A 29246-2025 i Sollefteå kommun som inkom 2025-06-16 och omfattar 8,7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9246-2025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6998716, E 609674 i SWEREF 99 TM.</w:t>
      </w:r>
    </w:p>
    <w:p>
      <w:r>
        <w:t>I och inom 22 meter från avverkningsanmälan finns fynd av 14 naturvårdsarter, varav 9 är rödlistade, 3 är fridlysta, 13 är typiska (T) och 4 är signalarter (S): garnlav (VU, T), doftskinn (NT, T), dropptaggsvamp (NT, T), lunglav (NT, T), rosenticka (NT, T), talltita (NT, §4), tretåig hackspett (NT, T, §4), ullticka (NT, T), violettgrå tagellav (NT, T), bårdlav (S, T), luddlav (S, T), mörk husmossa (S, T), skinnlav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