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35220-2020 i Sollefteå kommun</w:t>
      </w:r>
    </w:p>
    <w:p>
      <w:r>
        <w:t>Detta dokument behandlar höga naturvärden i avverkningsanmälan A 35220-2020 i Sollefteå kommun. Denna avverkningsanmälan inkom 2020-07-29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5220-2020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7053215, E 588237 i SWEREF 99 TM.</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