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2306-2026 i Sollefteå kommun</w:t>
      </w:r>
    </w:p>
    <w:p>
      <w:r>
        <w:t>Detta klagomål behandlar höga naturvärden i samrådsanmälan S 2306-2026 i Sollefteå kommun som inkom 2026-09-02 och omfattar 1,6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S 2306-2026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7047034, E 612267 i SWEREF 99 TM.</w:t>
      </w:r>
    </w:p>
    <w:p>
      <w:r>
        <w:t>I samrådsanmälan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