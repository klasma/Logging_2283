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1703-2026 i Sollefteå kommun</w:t>
      </w:r>
    </w:p>
    <w:p>
      <w:r>
        <w:t>Detta klagomål behandlar höga naturvärden i samrådsanmälan S 1703-2026 i Sollefteå kommun som inkom 2026-06-10 och omfattar 1,9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S 1703-2026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7022982, E 625989 i SWEREF 99 TM.</w:t>
      </w:r>
    </w:p>
    <w:p>
      <w:r>
        <w:t>I samrådsanmälan finns fynd av 5 naturvårdsarter, varav 5 är rödlistade och 2 är typiska (T): garnlav (VU, T), skrovlig taggsvamp (VU), dropptaggsvamp (NT, T), mörk kolflarnlav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