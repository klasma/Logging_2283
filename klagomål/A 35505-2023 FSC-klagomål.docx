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35505-2023 i Sollefteå kommun</w:t>
      </w:r>
    </w:p>
    <w:p>
      <w:r>
        <w:t>Detta dokument behandlar höga naturvärden i avverkningsanmälan A 35505-2023 i Sollefteå kommun. Denna avverkningsanmälan inkom 2023-08-09 och omfattar 2,6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bårdlav (S) och norrlandslav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35505-2023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7045854, E 608239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