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33674-2025 i Sollefteå kommun</w:t>
      </w:r>
    </w:p>
    <w:p>
      <w:r>
        <w:t>Detta klagomål behandlar höga naturvärden i avverkningsanmälan A 33674-2025 i Sollefteå kommun som inkom 2025-07-03 och omfattar 1,2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33674-2025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7069971, E 599557 i SWEREF 99 TM.</w:t>
      </w:r>
    </w:p>
    <w:p>
      <w:r>
        <w:t>I och inom 25 meter från avverkningsanmälan finns fynd av 8 naturvårdsarter, varav 6 är rödlistade, 6 är typiska (T) och 2 är signalarter (S): garnlav (VU, T), raggbock (VU, T), kolflarnlav (NT, T), lunglav (NT, T), vaddporing (NT), vedflamlav (NT),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