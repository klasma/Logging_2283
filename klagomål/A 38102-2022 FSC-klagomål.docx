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38102-2022 i Sollefteå kommun</w:t>
      </w:r>
    </w:p>
    <w:p>
      <w:r>
        <w:t>Detta klagomål behandlar höga naturvärden i avverkningsanmälan A 38102-2022 i Sollefteå kommun som inkom 2022-09-07 och omfattar 4,9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8102-2022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7049022, E 563498 i SWEREF 99 TM.</w:t>
      </w:r>
    </w:p>
    <w:p>
      <w:r>
        <w:t>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971801"/>
            <wp:docPr id="2" name="Picture 2"/>
            <wp:cNvGraphicFramePr>
              <a:graphicFrameLocks noChangeAspect="1"/>
            </wp:cNvGraphicFramePr>
            <a:graphic>
              <a:graphicData uri="http://schemas.openxmlformats.org/drawingml/2006/picture">
                <pic:pic>
                  <pic:nvPicPr>
                    <pic:cNvPr id="0" name="A 38102-2022 karta knärot.png"/>
                    <pic:cNvPicPr/>
                  </pic:nvPicPr>
                  <pic:blipFill>
                    <a:blip r:embed="rId17"/>
                    <a:stretch>
                      <a:fillRect/>
                    </a:stretch>
                  </pic:blipFill>
                  <pic:spPr>
                    <a:xfrm>
                      <a:off x="0" y="0"/>
                      <a:ext cx="5486400" cy="69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7049022, E 563498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