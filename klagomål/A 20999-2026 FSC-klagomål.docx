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20999-2026 i Sollefteå kommun</w:t>
      </w:r>
    </w:p>
    <w:p>
      <w:r>
        <w:t>Detta klagomål behandlar höga naturvärden i avverkningsanmälan A 20999-2026 i Sollefteå kommun som inkom 2026-04-30 och omfattar 13,4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20999-2026 karta knärot.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7020786, E 620927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