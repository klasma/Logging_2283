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4819-2024 i Sollefteå kommun</w:t>
      </w:r>
    </w:p>
    <w:p>
      <w:r>
        <w:t>Detta klagomål behandlar höga naturvärden i samrådsanmälan S 4819-2024 i Sollefteå kommun som inkom 2024-11-18 och omfattar 6,6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S 4819-2024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7030350, E 594359 i SWEREF 99 TM.</w:t>
      </w:r>
    </w:p>
    <w:p>
      <w:r>
        <w:t>I och inom 24 meter från samrådsanmälan finns fynd av 11 naturvårdsarter, varav 8 är rödlistade, 3 är fridlysta, 9 är typiska (T) och 2 är signalarter (S): garnlav (VU, T), knärot (VU, T, §8), dropptaggsvamp (NT, T), lunglav (NT, T), rosenticka (NT, T), rynkskinn (NT, T), talltita (NT, §4), ullticka (NT, T), bårdlav (S, T), skinnlav (S,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4353298"/>
            <wp:docPr id="2" name="Picture 2"/>
            <wp:cNvGraphicFramePr>
              <a:graphicFrameLocks noChangeAspect="1"/>
            </wp:cNvGraphicFramePr>
            <a:graphic>
              <a:graphicData uri="http://schemas.openxmlformats.org/drawingml/2006/picture">
                <pic:pic>
                  <pic:nvPicPr>
                    <pic:cNvPr id="0" name="S 4819-2024 karta knärot.png"/>
                    <pic:cNvPicPr/>
                  </pic:nvPicPr>
                  <pic:blipFill>
                    <a:blip r:embed="rId17"/>
                    <a:stretch>
                      <a:fillRect/>
                    </a:stretch>
                  </pic:blipFill>
                  <pic:spPr>
                    <a:xfrm>
                      <a:off x="0" y="0"/>
                      <a:ext cx="5486400" cy="435329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7030350, E 594359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