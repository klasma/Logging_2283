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38096-2024 i Sollefteå kommun</w:t>
      </w:r>
    </w:p>
    <w:p>
      <w:r>
        <w:t>Detta dokument behandlar höga naturvärden i avverkningsanmälan A 38096-2024 i Sollefteå kommun. Denna avverkningsanmälan inkom 2024-09-10 08:16:48 och omfattar 5,2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bollvitmossa (S)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38096-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7046500, E 599669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