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44632-2024 i Sollefteå kommun</w:t>
      </w:r>
    </w:p>
    <w:p>
      <w:r>
        <w:t>Detta klagomål behandlar höga naturvärden i avverkningsanmälan A 44632-2024 i Sollefteå kommun som inkom 2024-10-09 och omfattar 3,1 ha.</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44632-2024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7019248, E 627021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