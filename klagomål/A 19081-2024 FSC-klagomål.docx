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19081-2024 i Sollefteå kommun</w:t>
      </w:r>
    </w:p>
    <w:p>
      <w:r>
        <w:t>Detta dokument behandlar höga naturvärden i avverkningsanmälan A 19081-2024 i Sollefteå kommun. Denna avverkningsanmälan inkom 2024-05-16 00:00:00 och omfattar 21,5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järpe (NT, §4), ullticka (NT) och fläcknycklar (§8).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3606"/>
            <wp:docPr id="1" name="Picture 1"/>
            <wp:cNvGraphicFramePr>
              <a:graphicFrameLocks noChangeAspect="1"/>
            </wp:cNvGraphicFramePr>
            <a:graphic>
              <a:graphicData uri="http://schemas.openxmlformats.org/drawingml/2006/picture">
                <pic:pic>
                  <pic:nvPicPr>
                    <pic:cNvPr id="0" name="A 19081-2024 karta.png"/>
                    <pic:cNvPicPr/>
                  </pic:nvPicPr>
                  <pic:blipFill>
                    <a:blip r:embed="rId16"/>
                    <a:stretch>
                      <a:fillRect/>
                    </a:stretch>
                  </pic:blipFill>
                  <pic:spPr>
                    <a:xfrm>
                      <a:off x="0" y="0"/>
                      <a:ext cx="5486400" cy="3303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7028907, E 593249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järpe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