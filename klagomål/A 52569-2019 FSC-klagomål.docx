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52569-2019 i Sollefteå kommun</w:t>
      </w:r>
    </w:p>
    <w:p>
      <w:r>
        <w:t>Detta dokument behandlar höga naturvärden i avverkningsanmälan A 52569-2019 i Sollefteå kommun. Denna avverkningsanmälan inkom 2019-10-07 och omfattar 7,1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6884346"/>
            <wp:docPr id="1" name="Picture 1"/>
            <wp:cNvGraphicFramePr>
              <a:graphicFrameLocks noChangeAspect="1"/>
            </wp:cNvGraphicFramePr>
            <a:graphic>
              <a:graphicData uri="http://schemas.openxmlformats.org/drawingml/2006/picture">
                <pic:pic>
                  <pic:nvPicPr>
                    <pic:cNvPr id="0" name="A 52569-2019 karta knärot.png"/>
                    <pic:cNvPicPr/>
                  </pic:nvPicPr>
                  <pic:blipFill>
                    <a:blip r:embed="rId16"/>
                    <a:stretch>
                      <a:fillRect/>
                    </a:stretch>
                  </pic:blipFill>
                  <pic:spPr>
                    <a:xfrm>
                      <a:off x="0" y="0"/>
                      <a:ext cx="5486400" cy="68843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7031679, E 592345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