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5033-2024 i Sollefteå kommun</w:t>
      </w:r>
    </w:p>
    <w:p>
      <w:r>
        <w:t>Detta klagomål behandlar höga naturvärden i avverkningsanmälan A 5033-2024 i Sollefteå kommun som inkom 2024-02-07 och omfattar 3,2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A 5033-2024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7033699, E 557680 i SWEREF 99 TM.</w:t>
      </w:r>
    </w:p>
    <w:p>
      <w:r>
        <w:t>I och inom 22 meter från avverkningsanmälan finns fynd av 4 naturvårdsarter, varav 4 är typiska (T) och 1 är signalart (S): kransrams (S, T), kärrfibbla (T), kärrviol (T) och nordisk stormhatt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