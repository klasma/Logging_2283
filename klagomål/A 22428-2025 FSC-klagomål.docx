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22428-2025 i Sollefteå kommun</w:t>
      </w:r>
    </w:p>
    <w:p>
      <w:r>
        <w:t>Detta dokument behandlar höga naturvärden i avverkningsanmälan A 22428-2025 i Sollefteå kommun. Denna avverkningsanmälan inkom 2025-05-09 13:45:52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22428-2025 karta.png"/>
                    <pic:cNvPicPr/>
                  </pic:nvPicPr>
                  <pic:blipFill>
                    <a:blip r:embed="rId16"/>
                    <a:stretch>
                      <a:fillRect/>
                    </a:stretch>
                  </pic:blipFill>
                  <pic:spPr>
                    <a:xfrm>
                      <a:off x="0" y="0"/>
                      <a:ext cx="5486400" cy="690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7010980, E 625668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