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5247-2025 i Sollefteå kommun</w:t>
      </w:r>
    </w:p>
    <w:p>
      <w:r>
        <w:t>Detta dokument behandlar höga naturvärden i avverkningsanmälan A 5247-2025 i Sollefteå kommun. Denna avverkningsanmälan inkom 2025-02-04 och omfattar 6,1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5247-2025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7049431, E 589027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