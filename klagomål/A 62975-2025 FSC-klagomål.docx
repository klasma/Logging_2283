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62975-2025 i Sollefteå kommun</w:t>
      </w:r>
    </w:p>
    <w:p>
      <w:r>
        <w:t>Detta dokument behandlar höga naturvärden i avverkningsanmälan A 62975-2025 i Sollefteå kommun. Denna avverkningsanmälan inkom 2025-12-18 11:16:04 och omfattar 3,9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lappticka (VU), gammelgransskål (NT), garnlav (NT), granticka (NT), lunglav (NT), rosenticka (NT), dropptaggsvamp (S), luddlav (S), stuplav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62975-2025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7029562, E 602838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