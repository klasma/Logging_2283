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3782-2019 i Sollefteå kommun</w:t>
      </w:r>
    </w:p>
    <w:p>
      <w:r>
        <w:t>Detta dokument behandlar höga naturvärden i avverkningsanmälan A 3782-2019 i Sollefteå kommun. Denna avverkningsanmälan inkom 2019-01-16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drillsnäppa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3782-2019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6993281, E 602222 i SWEREF 99 TM.</w:t>
      </w:r>
    </w:p>
    <w:p>
      <w:pPr>
        <w:pStyle w:val="Heading1"/>
      </w:pPr>
      <w:r>
        <w:t>Fridlysta arter</w:t>
      </w:r>
    </w:p>
    <w:p>
      <w:r>
        <w:t>Följande fridlysta arter har sina livsmiljöer och växtplatser i den avverkningsanmälda skogen: drillsnäppa (NT, §4) och rödvingetrast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