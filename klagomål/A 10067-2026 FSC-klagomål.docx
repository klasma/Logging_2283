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10067-2026 i Sollefteå kommun</w:t>
      </w:r>
    </w:p>
    <w:p>
      <w:r>
        <w:t>Detta dokument behandlar höga naturvärden i avverkningsanmälan A 10067-2026 i Sollefteå kommun. Denna avverkningsanmälan inkom 2026-02-20 15:15:53 och omfattar 1,3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ullticka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682636"/>
            <wp:docPr id="1" name="Picture 1"/>
            <wp:cNvGraphicFramePr>
              <a:graphicFrameLocks noChangeAspect="1"/>
            </wp:cNvGraphicFramePr>
            <a:graphic>
              <a:graphicData uri="http://schemas.openxmlformats.org/drawingml/2006/picture">
                <pic:pic>
                  <pic:nvPicPr>
                    <pic:cNvPr id="0" name="A 10067-2026 karta.png"/>
                    <pic:cNvPicPr/>
                  </pic:nvPicPr>
                  <pic:blipFill>
                    <a:blip r:embed="rId16"/>
                    <a:stretch>
                      <a:fillRect/>
                    </a:stretch>
                  </pic:blipFill>
                  <pic:spPr>
                    <a:xfrm>
                      <a:off x="0" y="0"/>
                      <a:ext cx="5486400" cy="668263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6992861, E 601772 i SWEREF 99 TM.</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2026-05-19</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