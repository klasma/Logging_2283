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13877-2025 i Sollefteå kommun</w:t>
      </w:r>
    </w:p>
    <w:p>
      <w:r>
        <w:t>Detta dokument behandlar höga naturvärden i avverkningsanmälan A 13877-2025 i Sollefteå kommun. Denna avverkningsanmälan inkom 2025-03-21 14:15:28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spillkråka (NT, §4)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0696"/>
            <wp:docPr id="1" name="Picture 1"/>
            <wp:cNvGraphicFramePr>
              <a:graphicFrameLocks noChangeAspect="1"/>
            </wp:cNvGraphicFramePr>
            <a:graphic>
              <a:graphicData uri="http://schemas.openxmlformats.org/drawingml/2006/picture">
                <pic:pic>
                  <pic:nvPicPr>
                    <pic:cNvPr id="0" name="A 13877-2025 karta.png"/>
                    <pic:cNvPicPr/>
                  </pic:nvPicPr>
                  <pic:blipFill>
                    <a:blip r:embed="rId16"/>
                    <a:stretch>
                      <a:fillRect/>
                    </a:stretch>
                  </pic:blipFill>
                  <pic:spPr>
                    <a:xfrm>
                      <a:off x="0" y="0"/>
                      <a:ext cx="5486400" cy="4690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7050813, E 571532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