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14860-2023 i Sollefteå kommun</w:t>
      </w:r>
    </w:p>
    <w:p>
      <w:r>
        <w:t>Detta klagomål behandlar höga naturvärden i avverkningsanmälan A 14860-2023 i Sollefteå kommun som inkom 2023-03-30 och omfattar 5,8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14860-2023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7010233, E 581907 i SWEREF 99 TM.</w:t>
      </w:r>
    </w:p>
    <w:p>
      <w:r>
        <w:t>I avverkningsanmälan finns fynd av 5 naturvårdsarter, varav 3 är rödlistade, 1 är fridlyst, 5 är typiska (T) och 2 är signalarter (S): knärot (VU, T, §8), lunglav (NT, T), ullticka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14860-2023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7010233, E 581907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