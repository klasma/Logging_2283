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34269-2022 i Sollefteå kommun</w:t>
      </w:r>
    </w:p>
    <w:p>
      <w:r>
        <w:t>Detta klagomål behandlar höga naturvärden i avverkningsanmälan A 34269-2022 i Sollefteå kommun som inkom 2022-08-18 och omfattar 5,9 ha.</w:t>
      </w:r>
    </w:p>
    <w:p>
      <w:pPr>
        <w:pStyle w:val="Caption"/>
      </w:pPr>
      <w:r>
        <w:drawing>
          <wp:inline xmlns:a="http://schemas.openxmlformats.org/drawingml/2006/main" xmlns:pic="http://schemas.openxmlformats.org/drawingml/2006/picture">
            <wp:extent cx="5486400" cy="5222579"/>
            <wp:docPr id="1" name="Picture 1"/>
            <wp:cNvGraphicFramePr>
              <a:graphicFrameLocks noChangeAspect="1"/>
            </wp:cNvGraphicFramePr>
            <a:graphic>
              <a:graphicData uri="http://schemas.openxmlformats.org/drawingml/2006/picture">
                <pic:pic>
                  <pic:nvPicPr>
                    <pic:cNvPr id="0" name="A 34269-2022 karta.png"/>
                    <pic:cNvPicPr/>
                  </pic:nvPicPr>
                  <pic:blipFill>
                    <a:blip r:embed="rId16"/>
                    <a:stretch>
                      <a:fillRect/>
                    </a:stretch>
                  </pic:blipFill>
                  <pic:spPr>
                    <a:xfrm>
                      <a:off x="0" y="0"/>
                      <a:ext cx="5486400" cy="5222579"/>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7047583, E 584149 i SWEREF 99 TM.</w:t>
      </w:r>
    </w:p>
    <w:p>
      <w:r>
        <w:t>I och inom 20 meter från avverkningsanmälan finns fynd av 22 naturvårdsarter, varav 19 är rödlistade, 5 är fridlysta, 19 är typiska (T) och 2 är signalarter (S): fläckporing (VU, T), garnlav (VU, T), gränsticka (VU, T), knärot (VU, T, §8), lappticka (VU, T), smalfotad taggsvamp (VU), dropptaggsvamp (NT, T), gammelgransskål (NT, T), kolflarnlav (NT, T), lavskrika (NT, T, §4), motaggsvamp (NT, T), rosenticka (NT, T), rynkskinn (NT, T), tallticka (NT, T), talltita (NT, §4), tretåig hackspett (NT, T, §4), ullticka (NT, T), vaddporing (NT), vedskivlav (NT, T), norrlandslav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2.73 ha med buffertzonerna och får av detta skäl inte avverkas.</w:t>
      </w:r>
    </w:p>
    <w:p>
      <w:pPr>
        <w:pStyle w:val="Caption"/>
      </w:pPr>
      <w:r>
        <w:drawing>
          <wp:inline xmlns:a="http://schemas.openxmlformats.org/drawingml/2006/main" xmlns:pic="http://schemas.openxmlformats.org/drawingml/2006/picture">
            <wp:extent cx="5486400" cy="6944508"/>
            <wp:docPr id="2" name="Picture 2"/>
            <wp:cNvGraphicFramePr>
              <a:graphicFrameLocks noChangeAspect="1"/>
            </wp:cNvGraphicFramePr>
            <a:graphic>
              <a:graphicData uri="http://schemas.openxmlformats.org/drawingml/2006/picture">
                <pic:pic>
                  <pic:nvPicPr>
                    <pic:cNvPr id="0" name="A 34269-2022 karta knärot.png"/>
                    <pic:cNvPicPr/>
                  </pic:nvPicPr>
                  <pic:blipFill>
                    <a:blip r:embed="rId17"/>
                    <a:stretch>
                      <a:fillRect/>
                    </a:stretch>
                  </pic:blipFill>
                  <pic:spPr>
                    <a:xfrm>
                      <a:off x="0" y="0"/>
                      <a:ext cx="5486400" cy="694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7047583, E 584149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