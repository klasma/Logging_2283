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29264-2024 i Sollefteå kommun</w:t>
      </w:r>
    </w:p>
    <w:p>
      <w:r>
        <w:t>Detta dokument behandlar höga naturvärden i avverkningsanmälan A 29264-2024 i Sollefteå kommun. Denna avverkningsanmälan inkom 2024-07-09 00:00:00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29264-2024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7059523, E 585996 i SWEREF 99 TM.</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