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27644-2024 i Sollefteå kommun</w:t>
      </w:r>
    </w:p>
    <w:p>
      <w:r>
        <w:t>Detta dokument behandlar höga naturvärden i avverkningsanmälan A 27644-2024 i Sollefteå kommun. Denna avverkningsanmälan inkom 2024-07-01 00:00:00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7182"/>
            <wp:docPr id="1" name="Picture 1"/>
            <wp:cNvGraphicFramePr>
              <a:graphicFrameLocks noChangeAspect="1"/>
            </wp:cNvGraphicFramePr>
            <a:graphic>
              <a:graphicData uri="http://schemas.openxmlformats.org/drawingml/2006/picture">
                <pic:pic>
                  <pic:nvPicPr>
                    <pic:cNvPr id="0" name="A 27644-2024 karta.png"/>
                    <pic:cNvPicPr/>
                  </pic:nvPicPr>
                  <pic:blipFill>
                    <a:blip r:embed="rId16"/>
                    <a:stretch>
                      <a:fillRect/>
                    </a:stretch>
                  </pic:blipFill>
                  <pic:spPr>
                    <a:xfrm>
                      <a:off x="0" y="0"/>
                      <a:ext cx="5486400" cy="3797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7057357, E 564801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