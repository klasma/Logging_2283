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68354-2021 i Sollefteå kommun</w:t>
      </w:r>
    </w:p>
    <w:p>
      <w:r>
        <w:t>Detta dokument behandlar höga naturvärden i avverkningsanmälan A 68354-2021 i Sollefteå kommun. Denna avverkningsanmälan inkom 2021-11-28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rosenticka (NT), spillkråka (NT, §4), talltita (NT, §4), ullticka (NT) och vanlig flatbagge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68354-2021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7028786, E 601253 i SWEREF 99 TM.</w:t>
      </w:r>
    </w:p>
    <w:p>
      <w:pPr>
        <w:pStyle w:val="Heading1"/>
      </w:pPr>
      <w:r>
        <w:t>Fridlysta arter</w:t>
      </w:r>
    </w:p>
    <w:p>
      <w:r>
        <w:t>Följande fridlysta arter har sina livsmiljöer och växtplatser i den avverkningsanmälda skogen: spillkråka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