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59997-2024 i Sollefteå kommun</w:t>
      </w:r>
    </w:p>
    <w:p>
      <w:r>
        <w:t>Detta dokument behandlar höga naturvärden i avverkningsanmälan A 59997-2024 i Sollefteå kommun. Denna avverkningsanmälan inkom 2024-12-16 09:46:18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59997-2024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7042958, E 561519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123419"/>
            <wp:docPr id="2" name="Picture 2"/>
            <wp:cNvGraphicFramePr>
              <a:graphicFrameLocks noChangeAspect="1"/>
            </wp:cNvGraphicFramePr>
            <a:graphic>
              <a:graphicData uri="http://schemas.openxmlformats.org/drawingml/2006/picture">
                <pic:pic>
                  <pic:nvPicPr>
                    <pic:cNvPr id="0" name="A 59997-2024 karta knärot.png"/>
                    <pic:cNvPicPr/>
                  </pic:nvPicPr>
                  <pic:blipFill>
                    <a:blip r:embed="rId17"/>
                    <a:stretch>
                      <a:fillRect/>
                    </a:stretch>
                  </pic:blipFill>
                  <pic:spPr>
                    <a:xfrm>
                      <a:off x="0" y="0"/>
                      <a:ext cx="5486400" cy="61234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7042958, E 561519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