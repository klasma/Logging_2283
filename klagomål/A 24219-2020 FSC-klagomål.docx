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24219-2020 i Sollefteå kommun</w:t>
      </w:r>
    </w:p>
    <w:p>
      <w:r>
        <w:t>Detta dokument behandlar höga naturvärden i avverkningsanmälan A 24219-2020 i Sollefteå kommun. Denna avverkningsanmälan inkom 2020-05-22 och omfattar 11,9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24219-2020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7021025, E 575187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