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41506-2024 i Sollefteå kommun</w:t>
      </w:r>
    </w:p>
    <w:p>
      <w:r>
        <w:t>Detta dokument behandlar höga naturvärden i avverkningsanmälan A 41506-2024 i Sollefteå kommun. Denna avverkningsanmälan inkom 2024-09-25 och omfattar 8,1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kolflarnlav (NT), lunglav (NT), tretåig hackspett (NT, §4), ullticka (NT)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1873"/>
            <wp:docPr id="1" name="Picture 1"/>
            <wp:cNvGraphicFramePr>
              <a:graphicFrameLocks noChangeAspect="1"/>
            </wp:cNvGraphicFramePr>
            <a:graphic>
              <a:graphicData uri="http://schemas.openxmlformats.org/drawingml/2006/picture">
                <pic:pic>
                  <pic:nvPicPr>
                    <pic:cNvPr id="0" name="A 41506-2024 karta.png"/>
                    <pic:cNvPicPr/>
                  </pic:nvPicPr>
                  <pic:blipFill>
                    <a:blip r:embed="rId16"/>
                    <a:stretch>
                      <a:fillRect/>
                    </a:stretch>
                  </pic:blipFill>
                  <pic:spPr>
                    <a:xfrm>
                      <a:off x="0" y="0"/>
                      <a:ext cx="5486400" cy="2781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7041884, E 566242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5.09 ha med buffertzonerna och får av detta skäl inte avverkas.</w:t>
      </w:r>
    </w:p>
    <w:p>
      <w:pPr>
        <w:pStyle w:val="Caption"/>
      </w:pPr>
      <w:r>
        <w:drawing>
          <wp:inline xmlns:a="http://schemas.openxmlformats.org/drawingml/2006/main" xmlns:pic="http://schemas.openxmlformats.org/drawingml/2006/picture">
            <wp:extent cx="5486400" cy="3132709"/>
            <wp:docPr id="2" name="Picture 2"/>
            <wp:cNvGraphicFramePr>
              <a:graphicFrameLocks noChangeAspect="1"/>
            </wp:cNvGraphicFramePr>
            <a:graphic>
              <a:graphicData uri="http://schemas.openxmlformats.org/drawingml/2006/picture">
                <pic:pic>
                  <pic:nvPicPr>
                    <pic:cNvPr id="0" name="A 41506-2024 karta knärot.png"/>
                    <pic:cNvPicPr/>
                  </pic:nvPicPr>
                  <pic:blipFill>
                    <a:blip r:embed="rId17"/>
                    <a:stretch>
                      <a:fillRect/>
                    </a:stretch>
                  </pic:blipFill>
                  <pic:spPr>
                    <a:xfrm>
                      <a:off x="0" y="0"/>
                      <a:ext cx="5486400" cy="31327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7041884, E 566242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