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33208-2020 i Sollefteå kommun</w:t>
      </w:r>
    </w:p>
    <w:p>
      <w:r>
        <w:t>Detta dokument behandlar höga naturvärden i avverkningsanmälan A 33208-2020 i Sollefteå kommun. Denna avverkningsanmälan inkom 2020-07-09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granticka (NT), tretåig hackspett (NT, §4), ullticka (NT), korallrot (S, §8), vanlig padda (§6)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7504"/>
            <wp:docPr id="1" name="Picture 1"/>
            <wp:cNvGraphicFramePr>
              <a:graphicFrameLocks noChangeAspect="1"/>
            </wp:cNvGraphicFramePr>
            <a:graphic>
              <a:graphicData uri="http://schemas.openxmlformats.org/drawingml/2006/picture">
                <pic:pic>
                  <pic:nvPicPr>
                    <pic:cNvPr id="0" name="A 33208-2020 karta.png"/>
                    <pic:cNvPicPr/>
                  </pic:nvPicPr>
                  <pic:blipFill>
                    <a:blip r:embed="rId16"/>
                    <a:stretch>
                      <a:fillRect/>
                    </a:stretch>
                  </pic:blipFill>
                  <pic:spPr>
                    <a:xfrm>
                      <a:off x="0" y="0"/>
                      <a:ext cx="5486400" cy="3577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7060225, E 585625 i SWEREF 99 TM.</w:t>
      </w:r>
    </w:p>
    <w:p>
      <w:pPr>
        <w:pStyle w:val="Heading1"/>
      </w:pPr>
      <w:r>
        <w:t>Fridlysta arter</w:t>
      </w:r>
    </w:p>
    <w:p>
      <w:r>
        <w:t>Följande fridlysta arter har sina livsmiljöer och växtplatser i den avverkningsanmälda skogen: tretåig hackspett (NT, §4), korallrot (S, §8), vanlig padda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