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43131-2022 i Sollefteå kommun</w:t>
      </w:r>
    </w:p>
    <w:p>
      <w:r>
        <w:t>Detta dokument behandlar höga naturvärden i avverkningsanmälan A 43131-2022 i Sollefteå kommun. Denna avverkningsanmälan inkom 2022-09-29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gammelgransskål (NT), garnlav (NT), harticka (NT), lunglav (NT), talltita (NT, §4), tretåig hackspett (NT, §4), luddlav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6837"/>
            <wp:docPr id="1" name="Picture 1"/>
            <wp:cNvGraphicFramePr>
              <a:graphicFrameLocks noChangeAspect="1"/>
            </wp:cNvGraphicFramePr>
            <a:graphic>
              <a:graphicData uri="http://schemas.openxmlformats.org/drawingml/2006/picture">
                <pic:pic>
                  <pic:nvPicPr>
                    <pic:cNvPr id="0" name="A 43131-2022 karta.png"/>
                    <pic:cNvPicPr/>
                  </pic:nvPicPr>
                  <pic:blipFill>
                    <a:blip r:embed="rId16"/>
                    <a:stretch>
                      <a:fillRect/>
                    </a:stretch>
                  </pic:blipFill>
                  <pic:spPr>
                    <a:xfrm>
                      <a:off x="0" y="0"/>
                      <a:ext cx="5486400" cy="4006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7056084, E 579306 i SWEREF 99 TM.</w:t>
      </w:r>
    </w:p>
    <w:p>
      <w:pPr>
        <w:pStyle w:val="Heading1"/>
      </w:pPr>
      <w:r>
        <w:t>Fridlysta arter</w:t>
      </w:r>
    </w:p>
    <w:p>
      <w:r>
        <w:t>Följande fridlysta arter har sina livsmiljöer och växtplatser i den avverkningsanmälda skogen: knärot (VU, §8),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1.42 ha med buffertzonerna och får av detta skäl inte avverkas.</w:t>
      </w:r>
    </w:p>
    <w:p>
      <w:pPr>
        <w:pStyle w:val="Caption"/>
      </w:pPr>
      <w:r>
        <w:drawing>
          <wp:inline xmlns:a="http://schemas.openxmlformats.org/drawingml/2006/main" xmlns:pic="http://schemas.openxmlformats.org/drawingml/2006/picture">
            <wp:extent cx="5486400" cy="4777466"/>
            <wp:docPr id="2" name="Picture 2"/>
            <wp:cNvGraphicFramePr>
              <a:graphicFrameLocks noChangeAspect="1"/>
            </wp:cNvGraphicFramePr>
            <a:graphic>
              <a:graphicData uri="http://schemas.openxmlformats.org/drawingml/2006/picture">
                <pic:pic>
                  <pic:nvPicPr>
                    <pic:cNvPr id="0" name="A 43131-2022 karta knärot.png"/>
                    <pic:cNvPicPr/>
                  </pic:nvPicPr>
                  <pic:blipFill>
                    <a:blip r:embed="rId17"/>
                    <a:stretch>
                      <a:fillRect/>
                    </a:stretch>
                  </pic:blipFill>
                  <pic:spPr>
                    <a:xfrm>
                      <a:off x="0" y="0"/>
                      <a:ext cx="5486400" cy="477746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7056084, E 579306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