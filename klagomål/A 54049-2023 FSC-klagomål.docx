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54049-2023 i Sollefteå kommun</w:t>
      </w:r>
    </w:p>
    <w:p>
      <w:r>
        <w:t>Detta dokument behandlar höga naturvärden i avverkningsanmälan A 54049-2023 i Sollefteå kommun. Denna avverkningsanmälan inkom 2023-11-01 och omfattar 9,8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doftskinn (NT), gammelgransskål (NT), garnlav (NT), rosenticka (NT), ullticka (NT), violettgrå tagellav (NT) och vedticka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9973"/>
            <wp:docPr id="1" name="Picture 1"/>
            <wp:cNvGraphicFramePr>
              <a:graphicFrameLocks noChangeAspect="1"/>
            </wp:cNvGraphicFramePr>
            <a:graphic>
              <a:graphicData uri="http://schemas.openxmlformats.org/drawingml/2006/picture">
                <pic:pic>
                  <pic:nvPicPr>
                    <pic:cNvPr id="0" name="A 54049-2023 karta.png"/>
                    <pic:cNvPicPr/>
                  </pic:nvPicPr>
                  <pic:blipFill>
                    <a:blip r:embed="rId16"/>
                    <a:stretch>
                      <a:fillRect/>
                    </a:stretch>
                  </pic:blipFill>
                  <pic:spPr>
                    <a:xfrm>
                      <a:off x="0" y="0"/>
                      <a:ext cx="5486400" cy="4239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6978050, E 608873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