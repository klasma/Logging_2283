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61481-2021 i Sollefteå kommun</w:t>
      </w:r>
    </w:p>
    <w:p>
      <w:r>
        <w:t>Detta klagomål behandlar höga naturvärden i avverkningsanmälan A 61481-2021 i Sollefteå kommun som inkom 2021-10-31 och omfattar 6,8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61481-2021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7017551, E 573325 i SWEREF 99 TM.</w:t>
      </w:r>
    </w:p>
    <w:p>
      <w:r>
        <w:t>I och inom 15 meter från avverkningsanmälan finns fynd av 6 naturvårdsarter, varav 5 är rödlistade, 5 är typiska (T) och 1 är signalart (S): garnlav (VU, T), grantickeporing (VU), lunglav (NT, T), skrovellav (NT, T), ullticka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