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512-2026 i Sollefteå kommun</w:t>
      </w:r>
    </w:p>
    <w:p>
      <w:r>
        <w:t>Detta klagomål behandlar höga naturvärden i samrådsanmälan S 512-2026 i Sollefteå kommun som inkom 2026-02-23 och omfattar 72,5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S 512-2026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7026898, E 584119 i SWEREF 99 TM.</w:t>
      </w:r>
    </w:p>
    <w:p>
      <w:r>
        <w:t>I och inom 22 meter från samrådsanmälan finns fynd av 5 naturvårdsarter, varav 4 är rödlistade, 2 är fridlysta, 5 är typiska (T) och 1 är signalart (S): garnlav (VU, T), knärot (VU, T, §8), gammelgransskål (NT, T), lunglav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S 512-2026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7026898, E 584119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