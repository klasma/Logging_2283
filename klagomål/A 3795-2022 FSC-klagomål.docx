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3795-2022 i Sollefteå kommun</w:t>
      </w:r>
    </w:p>
    <w:p>
      <w:r>
        <w:t>Detta klagomål behandlar höga naturvärden i avverkningsanmälan A 3795-2022 i Sollefteå kommun som inkom 2022-01-25 och omfattar 1,3 ha.</w:t>
      </w:r>
    </w:p>
    <w:p>
      <w:pPr>
        <w:pStyle w:val="Caption"/>
      </w:pPr>
      <w:r>
        <w:drawing>
          <wp:inline xmlns:a="http://schemas.openxmlformats.org/drawingml/2006/main" xmlns:pic="http://schemas.openxmlformats.org/drawingml/2006/picture">
            <wp:extent cx="5486400" cy="4467102"/>
            <wp:docPr id="1" name="Picture 1"/>
            <wp:cNvGraphicFramePr>
              <a:graphicFrameLocks noChangeAspect="1"/>
            </wp:cNvGraphicFramePr>
            <a:graphic>
              <a:graphicData uri="http://schemas.openxmlformats.org/drawingml/2006/picture">
                <pic:pic>
                  <pic:nvPicPr>
                    <pic:cNvPr id="0" name="A 3795-2022 karta.png"/>
                    <pic:cNvPicPr/>
                  </pic:nvPicPr>
                  <pic:blipFill>
                    <a:blip r:embed="rId16"/>
                    <a:stretch>
                      <a:fillRect/>
                    </a:stretch>
                  </pic:blipFill>
                  <pic:spPr>
                    <a:xfrm>
                      <a:off x="0" y="0"/>
                      <a:ext cx="5486400" cy="44671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7041718, E 583578 i SWEREF 99 TM.</w:t>
      </w:r>
    </w:p>
    <w:p>
      <w:r>
        <w:t>I avverkningsanmälan finns fynd av 4 naturvårdsarter, varav 4 är rödlistade, 3 är fridlysta och 3 är typiska (T): garnlav (VU, T), knärot (VU, T, §8), talltita (NT,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5669540"/>
            <wp:docPr id="2" name="Picture 2"/>
            <wp:cNvGraphicFramePr>
              <a:graphicFrameLocks noChangeAspect="1"/>
            </wp:cNvGraphicFramePr>
            <a:graphic>
              <a:graphicData uri="http://schemas.openxmlformats.org/drawingml/2006/picture">
                <pic:pic>
                  <pic:nvPicPr>
                    <pic:cNvPr id="0" name="A 3795-2022 karta knärot.png"/>
                    <pic:cNvPicPr/>
                  </pic:nvPicPr>
                  <pic:blipFill>
                    <a:blip r:embed="rId17"/>
                    <a:stretch>
                      <a:fillRect/>
                    </a:stretch>
                  </pic:blipFill>
                  <pic:spPr>
                    <a:xfrm>
                      <a:off x="0" y="0"/>
                      <a:ext cx="5486400" cy="56695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7041718, E 583578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