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49673-2024 i Sollefteå kommun</w:t>
      </w:r>
    </w:p>
    <w:p>
      <w:r>
        <w:t>Detta klagomål behandlar höga naturvärden i avverkningsanmälan A 49673-2024 i Sollefteå kommun som inkom 2024-10-31 och omfattar 3,4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9673-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7032116, E 585574 i SWEREF 99 TM.</w:t>
      </w:r>
    </w:p>
    <w:p>
      <w:r>
        <w:t>Inom 17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