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33853-2025 i Sollefteå kommun</w:t>
      </w:r>
    </w:p>
    <w:p>
      <w:r>
        <w:t>Detta klagomål behandlar höga naturvärden i avverkningsanmälan A 33853-2025 i Sollefteå kommun som inkom 2025-07-04 och omfattar 6,5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33853-2025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6988251, E 604229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