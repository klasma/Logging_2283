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33259-2026 i Sollefteå kommun</w:t>
      </w:r>
    </w:p>
    <w:p>
      <w:r>
        <w:t>Detta klagomål behandlar höga naturvärden i avverkningsanmälan A 33259-2026 i Sollefteå kommun som inkom 2026-08-12 och omfattar 5,3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33259-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7019154, E 583441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