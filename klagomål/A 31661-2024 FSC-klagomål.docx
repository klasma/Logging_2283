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31661-2024 i Sollefteå kommun</w:t>
      </w:r>
    </w:p>
    <w:p>
      <w:r>
        <w:t>Detta dokument behandlar höga naturvärden i avverkningsanmälan A 31661-2024 i Sollefteå kommun. Denna avverkningsanmälan inkom 2024-08-03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djupsvart brunbagge (EN), knärot (VU, §8), rynkskinn (VU), granticka (NT), gränsticka (NT), harticka (NT), Leptoporus mollis (NT), lunglav (NT), rosenticka (NT), talltita (NT, §4), tretåig hackspett (NT, §4), ullticka (NT), vågbandad barkbock (S)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0744"/>
            <wp:docPr id="1" name="Picture 1"/>
            <wp:cNvGraphicFramePr>
              <a:graphicFrameLocks noChangeAspect="1"/>
            </wp:cNvGraphicFramePr>
            <a:graphic>
              <a:graphicData uri="http://schemas.openxmlformats.org/drawingml/2006/picture">
                <pic:pic>
                  <pic:nvPicPr>
                    <pic:cNvPr id="0" name="A 31661-2024 karta.png"/>
                    <pic:cNvPicPr/>
                  </pic:nvPicPr>
                  <pic:blipFill>
                    <a:blip r:embed="rId16"/>
                    <a:stretch>
                      <a:fillRect/>
                    </a:stretch>
                  </pic:blipFill>
                  <pic:spPr>
                    <a:xfrm>
                      <a:off x="0" y="0"/>
                      <a:ext cx="5486400" cy="740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7043748, E 598066 i SWEREF 99 TM.</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10598652"/>
            <wp:docPr id="2" name="Picture 2"/>
            <wp:cNvGraphicFramePr>
              <a:graphicFrameLocks noChangeAspect="1"/>
            </wp:cNvGraphicFramePr>
            <a:graphic>
              <a:graphicData uri="http://schemas.openxmlformats.org/drawingml/2006/picture">
                <pic:pic>
                  <pic:nvPicPr>
                    <pic:cNvPr id="0" name="A 31661-2024 karta knärot.png"/>
                    <pic:cNvPicPr/>
                  </pic:nvPicPr>
                  <pic:blipFill>
                    <a:blip r:embed="rId17"/>
                    <a:stretch>
                      <a:fillRect/>
                    </a:stretch>
                  </pic:blipFill>
                  <pic:spPr>
                    <a:xfrm>
                      <a:off x="0" y="0"/>
                      <a:ext cx="5486400" cy="105986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7043748, E 598066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