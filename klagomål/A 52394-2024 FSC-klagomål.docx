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52394-2024 i Sollefteå kommun</w:t>
      </w:r>
    </w:p>
    <w:p>
      <w:r>
        <w:t>Detta dokument behandlar höga naturvärden i avverkningsanmälan A 52394-2024 i Sollefteå kommun. Denna avverkningsanmälan inkom 2024-11-13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kricka (VU, §4), gammelgransskål (NT), garnlav (NT), harticka (NT), rosenticka (NT), spillkråka (NT, §4), svartvit flugsnappare (NT, §4), talltita (NT, §4), ullticka (NT),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52394-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7046271, E 588582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kricka (VU, §4), spillkråka (NT, §4), svartvit flugsnappare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