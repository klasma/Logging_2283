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45006-2023 i Sollefteå kommun</w:t>
      </w:r>
    </w:p>
    <w:p>
      <w:r>
        <w:t>Detta dokument behandlar höga naturvärden i avverkningsanmälan A 45006-2023 i Sollefteå kommun. Denna avverkningsanmälan inkom 2023-09-21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gammelgransskål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45006-2023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6995202, E 590063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