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31963-2025 i Sollefteå kommun</w:t>
      </w:r>
    </w:p>
    <w:p>
      <w:r>
        <w:t>Detta dokument behandlar höga naturvärden i avverkningsanmälan A 31963-2025 i Sollefteå kommun. Denna avverkningsanmälan inkom 2025-06-27 08:16:31 och omfattar 1,8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91547"/>
            <wp:docPr id="1" name="Picture 1"/>
            <wp:cNvGraphicFramePr>
              <a:graphicFrameLocks noChangeAspect="1"/>
            </wp:cNvGraphicFramePr>
            <a:graphic>
              <a:graphicData uri="http://schemas.openxmlformats.org/drawingml/2006/picture">
                <pic:pic>
                  <pic:nvPicPr>
                    <pic:cNvPr id="0" name="A 31963-2025 karta.png"/>
                    <pic:cNvPicPr/>
                  </pic:nvPicPr>
                  <pic:blipFill>
                    <a:blip r:embed="rId16"/>
                    <a:stretch>
                      <a:fillRect/>
                    </a:stretch>
                  </pic:blipFill>
                  <pic:spPr>
                    <a:xfrm>
                      <a:off x="0" y="0"/>
                      <a:ext cx="5486400" cy="54915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7009026, E 579270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