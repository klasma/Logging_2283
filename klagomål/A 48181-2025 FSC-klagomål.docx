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48181-2025 i Sollefteå kommun</w:t>
      </w:r>
    </w:p>
    <w:p>
      <w:r>
        <w:t>Detta dokument behandlar höga naturvärden i avverkningsanmälan A 48181-2025 i Sollefteå kommun. Denna avverkningsanmälan inkom 2025-10-03 10:51:53 och omfattar 10,7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lunglav (NT), talltita (NT, §4), tretåig hackspett (NT, §4), ullticka (NT), bollvitmossa (S), kattfotslav (S), lappranunkel (S, §7), trådticka (S), vedticka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48181-2025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7048814, E 575308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talltita (NT, §4), tretåig hackspett (NT, §4), lappranunkel (S,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6149148"/>
            <wp:docPr id="2" name="Picture 2"/>
            <wp:cNvGraphicFramePr>
              <a:graphicFrameLocks noChangeAspect="1"/>
            </wp:cNvGraphicFramePr>
            <a:graphic>
              <a:graphicData uri="http://schemas.openxmlformats.org/drawingml/2006/picture">
                <pic:pic>
                  <pic:nvPicPr>
                    <pic:cNvPr id="0" name="A 48181-2025 karta knärot.png"/>
                    <pic:cNvPicPr/>
                  </pic:nvPicPr>
                  <pic:blipFill>
                    <a:blip r:embed="rId17"/>
                    <a:stretch>
                      <a:fillRect/>
                    </a:stretch>
                  </pic:blipFill>
                  <pic:spPr>
                    <a:xfrm>
                      <a:off x="0" y="0"/>
                      <a:ext cx="5486400" cy="6149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7048814, E 575308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