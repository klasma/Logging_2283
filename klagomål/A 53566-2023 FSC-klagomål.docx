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53566-2023 i Sollefteå kommun</w:t>
      </w:r>
    </w:p>
    <w:p>
      <w:r>
        <w:t>Detta dokument behandlar höga naturvärden i avverkningsanmälan A 53566-2023 i Sollefteå kommun. Denna avverkningsanmälan inkom 2023-10-24 och omfattar 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fläcknycklar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4071"/>
            <wp:docPr id="1" name="Picture 1"/>
            <wp:cNvGraphicFramePr>
              <a:graphicFrameLocks noChangeAspect="1"/>
            </wp:cNvGraphicFramePr>
            <a:graphic>
              <a:graphicData uri="http://schemas.openxmlformats.org/drawingml/2006/picture">
                <pic:pic>
                  <pic:nvPicPr>
                    <pic:cNvPr id="0" name="A 53566-2023 karta.png"/>
                    <pic:cNvPicPr/>
                  </pic:nvPicPr>
                  <pic:blipFill>
                    <a:blip r:embed="rId16"/>
                    <a:stretch>
                      <a:fillRect/>
                    </a:stretch>
                  </pic:blipFill>
                  <pic:spPr>
                    <a:xfrm>
                      <a:off x="0" y="0"/>
                      <a:ext cx="5486400" cy="4244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7020592, E 601281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