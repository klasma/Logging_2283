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897-2025 i Sollefteå kommun</w:t>
      </w:r>
    </w:p>
    <w:p>
      <w:r>
        <w:t>Detta klagomål behandlar höga naturvärden i samrådsanmälan S 897-2025 i Sollefteå kommun som inkom 2025-03-20 och omfattar 2,8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S 897-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7005931, E 591324 i SWEREF 99 TM.</w:t>
      </w:r>
    </w:p>
    <w:p>
      <w:r>
        <w:t>Inom 25 meter från samrådsanmälan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