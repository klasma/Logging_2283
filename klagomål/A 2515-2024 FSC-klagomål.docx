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2515-2024 i Sollefteå kommun</w:t>
      </w:r>
    </w:p>
    <w:p>
      <w:r>
        <w:t>Detta klagomål behandlar höga naturvärden i avverkningsanmälan A 2515-2024 i Sollefteå kommun som inkom 2024-01-22 och omfattar 8,7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2515-2024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7004696, E 612743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