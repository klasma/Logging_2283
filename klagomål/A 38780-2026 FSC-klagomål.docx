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38780-2026 i Sollefteå kommun</w:t>
      </w:r>
    </w:p>
    <w:p>
      <w:r>
        <w:t>Detta klagomål behandlar höga naturvärden i avverkningsanmälan A 38780-2026 i Sollefteå kommun som inkom 2026-09-21 och omfattar 0,8 ha.</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38780-2026 karta.png"/>
                    <pic:cNvPicPr/>
                  </pic:nvPicPr>
                  <pic:blipFill>
                    <a:blip r:embed="rId16"/>
                    <a:stretch>
                      <a:fillRect/>
                    </a:stretch>
                  </pic:blipFill>
                  <pic:spPr>
                    <a:xfrm>
                      <a:off x="0" y="0"/>
                      <a:ext cx="5486400" cy="444719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7009403, E 637101 i SWEREF 99 TM.</w:t>
      </w:r>
    </w:p>
    <w:p>
      <w:r>
        <w:t>I och inom 18 meter från avverkningsanmälan finns fynd av 3 naturvårdsarter, varav 3 är rödlistade och 3 är typiska (T): gammelgransskål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