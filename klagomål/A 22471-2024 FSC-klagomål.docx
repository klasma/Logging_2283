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22471-2024 i Sollefteå kommun</w:t>
      </w:r>
    </w:p>
    <w:p>
      <w:r>
        <w:t>Detta klagomål behandlar höga naturvärden i avverkningsanmälan A 22471-2024 i Sollefteå kommun som inkom 2024-06-03 och omfattar 2,7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2471-2024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7007304, E 642985 i SWEREF 99 TM.</w:t>
      </w:r>
    </w:p>
    <w:p>
      <w:r>
        <w:t>Inom 8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