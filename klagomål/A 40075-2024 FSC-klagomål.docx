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40075-2024 i Sollefteå kommun</w:t>
      </w:r>
    </w:p>
    <w:p>
      <w:r>
        <w:t>Detta dokument behandlar höga naturvärden i avverkningsanmälan A 40075-2024 i Sollefteå kommun. Denna avverkningsanmälan inkom 2024-09-19 och omfattar 12,1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gammelgransskål (NT), granticka (NT), järpe (NT, §4), koralltaggsvamp (NT), lunglav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40075-2024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7060305, E 585011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8260567"/>
            <wp:docPr id="2" name="Picture 2"/>
            <wp:cNvGraphicFramePr>
              <a:graphicFrameLocks noChangeAspect="1"/>
            </wp:cNvGraphicFramePr>
            <a:graphic>
              <a:graphicData uri="http://schemas.openxmlformats.org/drawingml/2006/picture">
                <pic:pic>
                  <pic:nvPicPr>
                    <pic:cNvPr id="0" name="A 40075-2024 karta knärot.png"/>
                    <pic:cNvPicPr/>
                  </pic:nvPicPr>
                  <pic:blipFill>
                    <a:blip r:embed="rId17"/>
                    <a:stretch>
                      <a:fillRect/>
                    </a:stretch>
                  </pic:blipFill>
                  <pic:spPr>
                    <a:xfrm>
                      <a:off x="0" y="0"/>
                      <a:ext cx="5486400" cy="82605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7060305, E 585011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