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10400-2022 i Sollefteå kommun</w:t>
      </w:r>
    </w:p>
    <w:p>
      <w:r>
        <w:t>Detta dokument behandlar höga naturvärden i avverkningsanmälan A 10400-2022 i Sollefteå kommun. Denna avverkningsanmälan inkom 2022-03-03 och omfattar 25,8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spillkråka (NT, §4), tretåig hackspett (NT, §4), ullticka (NT)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10400-2022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7010821, E 626010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