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25310-2023 i Sollefteå kommun</w:t>
      </w:r>
    </w:p>
    <w:p>
      <w:r>
        <w:t>Detta klagomål behandlar höga naturvärden i avverkningsanmälan A 25310-2023 i Sollefteå kommun som inkom 2023-06-09 och omfattar 1,1 ha.</w:t>
      </w:r>
    </w:p>
    <w:p>
      <w:pPr>
        <w:pStyle w:val="Caption"/>
      </w:pPr>
      <w:r>
        <w:drawing>
          <wp:inline xmlns:a="http://schemas.openxmlformats.org/drawingml/2006/main" xmlns:pic="http://schemas.openxmlformats.org/drawingml/2006/picture">
            <wp:extent cx="5486400" cy="4917021"/>
            <wp:docPr id="1" name="Picture 1"/>
            <wp:cNvGraphicFramePr>
              <a:graphicFrameLocks noChangeAspect="1"/>
            </wp:cNvGraphicFramePr>
            <a:graphic>
              <a:graphicData uri="http://schemas.openxmlformats.org/drawingml/2006/picture">
                <pic:pic>
                  <pic:nvPicPr>
                    <pic:cNvPr id="0" name="A 25310-2023 karta.png"/>
                    <pic:cNvPicPr/>
                  </pic:nvPicPr>
                  <pic:blipFill>
                    <a:blip r:embed="rId16"/>
                    <a:stretch>
                      <a:fillRect/>
                    </a:stretch>
                  </pic:blipFill>
                  <pic:spPr>
                    <a:xfrm>
                      <a:off x="0" y="0"/>
                      <a:ext cx="5486400" cy="4917021"/>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7022771, E 577345 i SWEREF 99 TM.</w:t>
      </w:r>
    </w:p>
    <w:p>
      <w:r>
        <w:t>I och inom 5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