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21962-2025 i Sollefteå kommun</w:t>
      </w:r>
    </w:p>
    <w:p>
      <w:r>
        <w:t>Detta klagomål behandlar höga naturvärden i avverkningsanmälan A 21962-2025 i Sollefteå kommun som inkom 2025-05-07 och omfattar 22,5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21962-2025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7013007, E 638146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