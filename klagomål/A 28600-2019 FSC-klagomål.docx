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28600-2019 i Sollefteå kommun</w:t>
      </w:r>
    </w:p>
    <w:p>
      <w:r>
        <w:t>Detta dokument behandlar höga naturvärden i avverkningsanmälan A 28600-2019 i Sollefteå kommun. Denna avverkningsanmälan inkom 2019-06-10 och omfattar 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tallriska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0510"/>
            <wp:docPr id="1" name="Picture 1"/>
            <wp:cNvGraphicFramePr>
              <a:graphicFrameLocks noChangeAspect="1"/>
            </wp:cNvGraphicFramePr>
            <a:graphic>
              <a:graphicData uri="http://schemas.openxmlformats.org/drawingml/2006/picture">
                <pic:pic>
                  <pic:nvPicPr>
                    <pic:cNvPr id="0" name="A 28600-2019 karta.png"/>
                    <pic:cNvPicPr/>
                  </pic:nvPicPr>
                  <pic:blipFill>
                    <a:blip r:embed="rId16"/>
                    <a:stretch>
                      <a:fillRect/>
                    </a:stretch>
                  </pic:blipFill>
                  <pic:spPr>
                    <a:xfrm>
                      <a:off x="0" y="0"/>
                      <a:ext cx="5486400" cy="5720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6980868, E 612901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