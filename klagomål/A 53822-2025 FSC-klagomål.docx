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53822-2025 i Sollefteå kommun</w:t>
      </w:r>
    </w:p>
    <w:p>
      <w:r>
        <w:t>Detta dokument behandlar höga naturvärden i avverkningsanmälan A 53822-2025 i Sollefteå kommun. Denna avverkningsanmälan inkom 2025-10-31 07:52:25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53822-2025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7022911, E 607483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