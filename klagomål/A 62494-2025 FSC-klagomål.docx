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62494-2025 i Sollefteå kommun</w:t>
      </w:r>
    </w:p>
    <w:p>
      <w:r>
        <w:t>Detta klagomål behandlar höga naturvärden i avverkningsanmälan A 62494-2025 i Sollefteå kommun som inkom 2025-12-16 och omfattar 2,0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62494-2025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7073913, E 607219 i SWEREF 99 TM.</w:t>
      </w:r>
    </w:p>
    <w:p>
      <w:r>
        <w:t>I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