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22797-2025 i Sollefteå kommun</w:t>
      </w:r>
    </w:p>
    <w:p>
      <w:r>
        <w:t>Detta dokument behandlar höga naturvärden i avverkningsanmälan A 22797-2025 i Sollefteå kommun. Denna avverkningsanmälan inkom 2025-05-12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garnlav (NT), kolflarnlav (NT), talltita (NT, §4), tretåig hackspett (NT, §4), ullticka (NT), vedskivlav (NT) och vedtrappmossa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22797-2025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7026396, E 581783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