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2044-2025 i Sollefteå kommun</w:t>
      </w:r>
    </w:p>
    <w:p>
      <w:r>
        <w:t>Detta klagomål behandlar höga naturvärden i avverkningsanmälan A 2044-2025 i Sollefteå kommun som inkom 2025-01-15 och omfattar 1,1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2044-2025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7057189, E 567634 i SWEREF 99 TM.</w:t>
      </w:r>
    </w:p>
    <w:p>
      <w:r>
        <w:t>I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