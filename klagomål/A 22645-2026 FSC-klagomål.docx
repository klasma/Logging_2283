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22645-2026 i Sollefteå kommun</w:t>
      </w:r>
    </w:p>
    <w:p>
      <w:r>
        <w:t>Detta klagomål behandlar höga naturvärden i avverkningsanmälan A 22645-2026 i Sollefteå kommun som inkom 2026-05-13 och omfattar 3,8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22645-2026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7011800, E 643645 i SWEREF 99 TM.</w:t>
      </w:r>
    </w:p>
    <w:p>
      <w:r>
        <w:t>I avverkningsanmälan finns fynd av 3 naturvårdsarter, varav 2 är rödlistade och 3 är fridlysta: bivråk (NT, §4), duvhök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