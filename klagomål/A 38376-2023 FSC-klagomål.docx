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38376-2023 i Sollefteå kommun</w:t>
      </w:r>
    </w:p>
    <w:p>
      <w:r>
        <w:t>Detta dokument behandlar höga naturvärden i avverkningsanmälan A 38376-2023 i Sollefteå kommun. Denna avverkningsanmälan inkom 2023-08-23 och omfattar 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doftticka (VU, §8), garnlav (NT), lunglav (NT), barkkornlav (S), bårdlav (S), stuplav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2117"/>
            <wp:docPr id="1" name="Picture 1"/>
            <wp:cNvGraphicFramePr>
              <a:graphicFrameLocks noChangeAspect="1"/>
            </wp:cNvGraphicFramePr>
            <a:graphic>
              <a:graphicData uri="http://schemas.openxmlformats.org/drawingml/2006/picture">
                <pic:pic>
                  <pic:nvPicPr>
                    <pic:cNvPr id="0" name="A 38376-2023 karta.png"/>
                    <pic:cNvPicPr/>
                  </pic:nvPicPr>
                  <pic:blipFill>
                    <a:blip r:embed="rId16"/>
                    <a:stretch>
                      <a:fillRect/>
                    </a:stretch>
                  </pic:blipFill>
                  <pic:spPr>
                    <a:xfrm>
                      <a:off x="0" y="0"/>
                      <a:ext cx="5486400" cy="4862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6990823, E 609202 i SWEREF 99 TM.</w:t>
      </w:r>
    </w:p>
    <w:p>
      <w:pPr>
        <w:pStyle w:val="Heading1"/>
      </w:pPr>
      <w:r>
        <w:t>Fridlysta arter</w:t>
      </w:r>
    </w:p>
    <w:p>
      <w:r>
        <w:t>Följande fridlysta arter har sina livsmiljöer och växtplatser i den avverkningsanmälda skogen: doftticka (VU,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