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33128-2024 i Sollefteå kommun</w:t>
      </w:r>
    </w:p>
    <w:p>
      <w:r>
        <w:t>Detta dokument behandlar höga naturvärden i avverkningsanmälan A 33128-2024 i Sollefteå kommun. Denna avverkningsanmälan inkom 2024-08-13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garnlav (NT), granticka (NT), gränsticka (NT), järpe (NT, §4), lunglav (NT), skrovellav (NT), spillkråka (NT, §4), tretåig hackspett (NT, §4), ullticka (NT), luddlav (S), spindelblomster (S, §8), stuplav (S) och vedticka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7077"/>
            <wp:docPr id="1" name="Picture 1"/>
            <wp:cNvGraphicFramePr>
              <a:graphicFrameLocks noChangeAspect="1"/>
            </wp:cNvGraphicFramePr>
            <a:graphic>
              <a:graphicData uri="http://schemas.openxmlformats.org/drawingml/2006/picture">
                <pic:pic>
                  <pic:nvPicPr>
                    <pic:cNvPr id="0" name="A 33128-2024 karta.png"/>
                    <pic:cNvPicPr/>
                  </pic:nvPicPr>
                  <pic:blipFill>
                    <a:blip r:embed="rId16"/>
                    <a:stretch>
                      <a:fillRect/>
                    </a:stretch>
                  </pic:blipFill>
                  <pic:spPr>
                    <a:xfrm>
                      <a:off x="0" y="0"/>
                      <a:ext cx="5486400" cy="5247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7058774, E 556406 i SWEREF 99 TM.</w:t>
      </w:r>
    </w:p>
    <w:p>
      <w:pPr>
        <w:pStyle w:val="Heading1"/>
      </w:pPr>
      <w:r>
        <w:t>Fridlysta arter</w:t>
      </w:r>
    </w:p>
    <w:p>
      <w:r>
        <w:t>Följande fridlysta arter har sina livsmiljöer och växtplatser i den avverkningsanmälda skogen: järpe (NT, §4), spillkråka (NT, §4),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6652260"/>
            <wp:docPr id="2" name="Picture 2"/>
            <wp:cNvGraphicFramePr>
              <a:graphicFrameLocks noChangeAspect="1"/>
            </wp:cNvGraphicFramePr>
            <a:graphic>
              <a:graphicData uri="http://schemas.openxmlformats.org/drawingml/2006/picture">
                <pic:pic>
                  <pic:nvPicPr>
                    <pic:cNvPr id="0" name="A 33128-2024 karta knärot.png"/>
                    <pic:cNvPicPr/>
                  </pic:nvPicPr>
                  <pic:blipFill>
                    <a:blip r:embed="rId17"/>
                    <a:stretch>
                      <a:fillRect/>
                    </a:stretch>
                  </pic:blipFill>
                  <pic:spPr>
                    <a:xfrm>
                      <a:off x="0" y="0"/>
                      <a:ext cx="5486400" cy="665226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7058774, E 556406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