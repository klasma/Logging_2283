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751-2026 i Sollefteå kommun</w:t>
      </w:r>
    </w:p>
    <w:p>
      <w:r>
        <w:t>Detta dokument behandlar höga naturvärden i avverkningsanmälan A 751-2026 i Sollefteå kommun. Denna avverkningsanmälan inkom 2026-01-07 16:15:35 och omfattar 15,6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tretåig hackspett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751-2026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7022647, E 596696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