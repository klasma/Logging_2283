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41271-2026 i Sollefteå kommun</w:t>
      </w:r>
    </w:p>
    <w:p>
      <w:r>
        <w:t>Detta klagomål behandlar höga naturvärden i avverkningsanmälan A 41271-2026 i Sollefteå kommun som inkom 2026-10-05 och omfattar 10,7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41271-2026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7057258, E 544022 i SWEREF 99 TM.</w:t>
      </w:r>
    </w:p>
    <w:p>
      <w:r>
        <w:t>I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