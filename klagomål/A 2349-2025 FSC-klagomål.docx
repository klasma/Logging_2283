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2349-2025 i Sollefteå kommun</w:t>
      </w:r>
    </w:p>
    <w:p>
      <w:r>
        <w:t>Detta dokument behandlar höga naturvärden i avverkningsanmälan A 2349-2025 i Sollefteå kommun. Denna avverkningsanmälan inkom 2025-01-16 16:16:26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spillkråka (NT, §4), ullticka (NT)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2008"/>
            <wp:docPr id="1" name="Picture 1"/>
            <wp:cNvGraphicFramePr>
              <a:graphicFrameLocks noChangeAspect="1"/>
            </wp:cNvGraphicFramePr>
            <a:graphic>
              <a:graphicData uri="http://schemas.openxmlformats.org/drawingml/2006/picture">
                <pic:pic>
                  <pic:nvPicPr>
                    <pic:cNvPr id="0" name="A 2349-2025 karta.png"/>
                    <pic:cNvPicPr/>
                  </pic:nvPicPr>
                  <pic:blipFill>
                    <a:blip r:embed="rId16"/>
                    <a:stretch>
                      <a:fillRect/>
                    </a:stretch>
                  </pic:blipFill>
                  <pic:spPr>
                    <a:xfrm>
                      <a:off x="0" y="0"/>
                      <a:ext cx="5486400" cy="54120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7041106, E 583088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