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36499-2024 i Sollefteå kommun</w:t>
      </w:r>
    </w:p>
    <w:p>
      <w:r>
        <w:t>Detta dokument behandlar höga naturvärden i avverkningsanmälan A 36499-2024 i Sollefteå kommun. Denna avverkningsanmälan inkom 2024-09-02 och omfattar 18,2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doftticka (VU, §8), knärot (VU, §8), garnlav (NT), lunglav (NT), talltita (NT, §4), tretåig hackspett (NT, §4) och tjäder (§4). Av dessa är 6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05642"/>
            <wp:docPr id="1" name="Picture 1"/>
            <wp:cNvGraphicFramePr>
              <a:graphicFrameLocks noChangeAspect="1"/>
            </wp:cNvGraphicFramePr>
            <a:graphic>
              <a:graphicData uri="http://schemas.openxmlformats.org/drawingml/2006/picture">
                <pic:pic>
                  <pic:nvPicPr>
                    <pic:cNvPr id="0" name="A 36499-2024 karta.png"/>
                    <pic:cNvPicPr/>
                  </pic:nvPicPr>
                  <pic:blipFill>
                    <a:blip r:embed="rId16"/>
                    <a:stretch>
                      <a:fillRect/>
                    </a:stretch>
                  </pic:blipFill>
                  <pic:spPr>
                    <a:xfrm>
                      <a:off x="0" y="0"/>
                      <a:ext cx="5486400" cy="57056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7059340, E 585474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doftticka (VU, §8), knärot (VU, §8), talltita (NT, §4), tretåig hackspett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10 fyndplatser för knärot registrerade på Artportalen. Figur 2 visar gränserna för buffertzoner på 50 m, som behöver lämnas kring fyndplatserna för att knärotslokalerna inte ska försvinna vid en avverkning. Av det avverkningsanmälda området överlappar 5.52 ha med buffertzonerna och får av detta skäl inte avverkas.</w:t>
      </w:r>
    </w:p>
    <w:p>
      <w:pPr>
        <w:pStyle w:val="Caption"/>
      </w:pPr>
      <w:r>
        <w:drawing>
          <wp:inline xmlns:a="http://schemas.openxmlformats.org/drawingml/2006/main" xmlns:pic="http://schemas.openxmlformats.org/drawingml/2006/picture">
            <wp:extent cx="5486400" cy="7403864"/>
            <wp:docPr id="2" name="Picture 2"/>
            <wp:cNvGraphicFramePr>
              <a:graphicFrameLocks noChangeAspect="1"/>
            </wp:cNvGraphicFramePr>
            <a:graphic>
              <a:graphicData uri="http://schemas.openxmlformats.org/drawingml/2006/picture">
                <pic:pic>
                  <pic:nvPicPr>
                    <pic:cNvPr id="0" name="A 36499-2024 karta knärot.png"/>
                    <pic:cNvPicPr/>
                  </pic:nvPicPr>
                  <pic:blipFill>
                    <a:blip r:embed="rId17"/>
                    <a:stretch>
                      <a:fillRect/>
                    </a:stretch>
                  </pic:blipFill>
                  <pic:spPr>
                    <a:xfrm>
                      <a:off x="0" y="0"/>
                      <a:ext cx="5486400" cy="740386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7059340, E 585474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