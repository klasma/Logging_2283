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4839-2025 i Sollefteå kommun</w:t>
      </w:r>
    </w:p>
    <w:p>
      <w:r>
        <w:t>Detta klagomål behandlar höga naturvärden i avverkningsanmälan A 4839-2025 i Sollefteå kommun som inkom 2025-01-31 och omfattar 7,9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4839-2025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7034692, E 563858 i SWEREF 99 TM.</w:t>
      </w:r>
    </w:p>
    <w:p>
      <w:r>
        <w:t>I avverkningsanmälan finns fynd av 11 naturvårdsarter, varav 9 är rödlistade, 5 är fridlysta och 9 är typiska (T): garnlav (VU, T), knärot (VU, T, §8), dropptaggsvamp (NT, T), harticka (NT, T), kolflarnlav (NT, T), mörk kolflarnlav (NT), talltita (NT, §4), tretåig hackspett (NT, T, §4), ullticka (NT,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107660"/>
            <wp:docPr id="2" name="Picture 2"/>
            <wp:cNvGraphicFramePr>
              <a:graphicFrameLocks noChangeAspect="1"/>
            </wp:cNvGraphicFramePr>
            <a:graphic>
              <a:graphicData uri="http://schemas.openxmlformats.org/drawingml/2006/picture">
                <pic:pic>
                  <pic:nvPicPr>
                    <pic:cNvPr id="0" name="A 4839-2025 karta knärot.png"/>
                    <pic:cNvPicPr/>
                  </pic:nvPicPr>
                  <pic:blipFill>
                    <a:blip r:embed="rId17"/>
                    <a:stretch>
                      <a:fillRect/>
                    </a:stretch>
                  </pic:blipFill>
                  <pic:spPr>
                    <a:xfrm>
                      <a:off x="0" y="0"/>
                      <a:ext cx="5486400" cy="61076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7034692, E 563858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