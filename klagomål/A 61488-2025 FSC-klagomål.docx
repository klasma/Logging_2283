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61488-2025 i Sollefteå kommun</w:t>
      </w:r>
    </w:p>
    <w:p>
      <w:r>
        <w:t>Detta klagomål behandlar höga naturvärden i avverkningsanmälan A 61488-2025 i Sollefteå kommun som inkom 2025-12-10 och omfattar 3,2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61488-2025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6989746, E 608415 i SWEREF 99 TM.</w:t>
      </w:r>
    </w:p>
    <w:p>
      <w:r>
        <w:t>I och inom 11 meter från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