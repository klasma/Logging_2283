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49651-2025 i Sollefteå kommun</w:t>
      </w:r>
    </w:p>
    <w:p>
      <w:r>
        <w:t>Detta dokument behandlar höga naturvärden i avverkningsanmälan A 49651-2025 i Sollefteå kommun. Denna avverkningsanmälan inkom 2025-10-09 15:02:27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49651-2025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7014431, E 585031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