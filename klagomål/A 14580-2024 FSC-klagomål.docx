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14580-2024 i Sollefteå kommun</w:t>
      </w:r>
    </w:p>
    <w:p>
      <w:r>
        <w:t>Detta dokument behandlar höga naturvärden i avverkningsanmälan A 14580-2024 i Sollefteå kommun. Denna avverkningsanmälan inkom 2024-04-12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rosenticka (NT), talltita (NT, §4), tretåig hackspett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14580-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7042376, E 599668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