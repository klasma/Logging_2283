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22345-2025 i Sollefteå kommun</w:t>
      </w:r>
    </w:p>
    <w:p>
      <w:r>
        <w:t>Detta dokument behandlar höga naturvärden i avverkningsanmälan A 22345-2025 i Sollefteå kommun. Denna avverkningsanmälan inkom 2025-05-09 10:46:07 och omfattar 7,2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gammelgransskål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8614"/>
            <wp:docPr id="1" name="Picture 1"/>
            <wp:cNvGraphicFramePr>
              <a:graphicFrameLocks noChangeAspect="1"/>
            </wp:cNvGraphicFramePr>
            <a:graphic>
              <a:graphicData uri="http://schemas.openxmlformats.org/drawingml/2006/picture">
                <pic:pic>
                  <pic:nvPicPr>
                    <pic:cNvPr id="0" name="A 22345-2025 karta.png"/>
                    <pic:cNvPicPr/>
                  </pic:nvPicPr>
                  <pic:blipFill>
                    <a:blip r:embed="rId16"/>
                    <a:stretch>
                      <a:fillRect/>
                    </a:stretch>
                  </pic:blipFill>
                  <pic:spPr>
                    <a:xfrm>
                      <a:off x="0" y="0"/>
                      <a:ext cx="5486400" cy="45286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6991835, E 606388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