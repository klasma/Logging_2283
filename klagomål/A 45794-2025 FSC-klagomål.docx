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45794-2025 i Sollefteå kommun</w:t>
      </w:r>
    </w:p>
    <w:p>
      <w:r>
        <w:t>Detta klagomål behandlar höga naturvärden i avverkningsanmälan A 45794-2025 i Sollefteå kommun som inkom 2025-09-23 och omfattar 34,9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45794-2025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7020303, E 598189 i SWEREF 99 TM.</w:t>
      </w:r>
    </w:p>
    <w:p>
      <w:r>
        <w:t>Inom 12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