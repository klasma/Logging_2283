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1672-2024 i Sollefteå kommun</w:t>
      </w:r>
    </w:p>
    <w:p>
      <w:r>
        <w:t>Detta dokument behandlar höga naturvärden i avverkningsanmälan A 1672-2024 i Sollefteå kommun. Denna avverkningsanmälan inkom 2024-01-15 och omfattar 7,1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rynkskinn (VU), sprickporing (VU), ulltickeporing (VU), dvärgbägarlav (NT), gammelgransskål (NT), garnlav (NT), granticka (NT), järpe (NT, §4), kolflarnlav (NT), motaggsvamp (NT), nordtagging (NT), rosenticka (NT), tallticka (NT), tretåig hackspett (NT, §4), ullticka (NT), vedskivlav (NT), dropptaggsvamp (S), vedticka (S) och tjäder (§4).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1672-2024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7027489, E 588389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järpe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