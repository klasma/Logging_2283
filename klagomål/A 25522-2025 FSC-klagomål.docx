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25522-2025 i Sollefteå kommun</w:t>
      </w:r>
    </w:p>
    <w:p>
      <w:r>
        <w:t>Detta klagomål behandlar höga naturvärden i avverkningsanmälan A 25522-2025 i Sollefteå kommun som inkom 2025-05-26 och omfattar 0,8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25522-2025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7038152, E 551419 i SWEREF 99 TM.</w:t>
      </w:r>
    </w:p>
    <w:p>
      <w:r>
        <w:t>I och inom 7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