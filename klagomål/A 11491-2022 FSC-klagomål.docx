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11491-2022 i Sollefteå kommun</w:t>
      </w:r>
    </w:p>
    <w:p>
      <w:r>
        <w:t>Detta klagomål behandlar höga naturvärden i avverkningsanmälan A 11491-2022 i Sollefteå kommun som inkom 2022-03-10 och omfattar 6,4 ha.</w:t>
      </w:r>
    </w:p>
    <w:p>
      <w:pPr>
        <w:pStyle w:val="Caption"/>
      </w:pPr>
      <w:r>
        <w:drawing>
          <wp:inline xmlns:a="http://schemas.openxmlformats.org/drawingml/2006/main" xmlns:pic="http://schemas.openxmlformats.org/drawingml/2006/picture">
            <wp:extent cx="5229777" cy="5724000"/>
            <wp:docPr id="1" name="Picture 1"/>
            <wp:cNvGraphicFramePr>
              <a:graphicFrameLocks noChangeAspect="1"/>
            </wp:cNvGraphicFramePr>
            <a:graphic>
              <a:graphicData uri="http://schemas.openxmlformats.org/drawingml/2006/picture">
                <pic:pic>
                  <pic:nvPicPr>
                    <pic:cNvPr id="0" name="A 11491-2022 karta.png"/>
                    <pic:cNvPicPr/>
                  </pic:nvPicPr>
                  <pic:blipFill>
                    <a:blip r:embed="rId16"/>
                    <a:stretch>
                      <a:fillRect/>
                    </a:stretch>
                  </pic:blipFill>
                  <pic:spPr>
                    <a:xfrm>
                      <a:off x="0" y="0"/>
                      <a:ext cx="5229777" cy="5724000"/>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7033786, E 599080 i SWEREF 99 TM.</w:t>
      </w:r>
    </w:p>
    <w:p>
      <w:r>
        <w:t>I och inom 11 meter från avverkningsanmälan finns fynd av 14 naturvårdsarter, varav 10 är rödlistade, 6 är fridlysta och 11 är typiska (T): garnlav (VU, T), gränsticka (VU, T), knärot (VU, T, §8), lunglav (NT, T), orange taggsvamp (NT, T), rosenticka (NT, T), rynkskinn (NT, T), tretåig hackspett (NT, T, §4), ullticka (NT, T), vitgrynig nållav (NT), järpe (T, §4), spillkråka (T, §4), kungsfågel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0.33 ha med buffertzonerna och får av detta skäl inte avverkas.</w:t>
      </w:r>
    </w:p>
    <w:p>
      <w:pPr>
        <w:pStyle w:val="Caption"/>
      </w:pPr>
      <w:r>
        <w:drawing>
          <wp:inline xmlns:a="http://schemas.openxmlformats.org/drawingml/2006/main" xmlns:pic="http://schemas.openxmlformats.org/drawingml/2006/picture">
            <wp:extent cx="5486400" cy="5740924"/>
            <wp:docPr id="2" name="Picture 2"/>
            <wp:cNvGraphicFramePr>
              <a:graphicFrameLocks noChangeAspect="1"/>
            </wp:cNvGraphicFramePr>
            <a:graphic>
              <a:graphicData uri="http://schemas.openxmlformats.org/drawingml/2006/picture">
                <pic:pic>
                  <pic:nvPicPr>
                    <pic:cNvPr id="0" name="A 11491-2022 karta knärot.png"/>
                    <pic:cNvPicPr/>
                  </pic:nvPicPr>
                  <pic:blipFill>
                    <a:blip r:embed="rId17"/>
                    <a:stretch>
                      <a:fillRect/>
                    </a:stretch>
                  </pic:blipFill>
                  <pic:spPr>
                    <a:xfrm>
                      <a:off x="0" y="0"/>
                      <a:ext cx="5486400" cy="574092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7033786, E 599080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