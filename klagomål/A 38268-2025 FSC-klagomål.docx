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38268-2025 i Sollefteå kommun</w:t>
      </w:r>
    </w:p>
    <w:p>
      <w:r>
        <w:t>Detta klagomål behandlar höga naturvärden i avverkningsanmälan A 38268-2025 i Sollefteå kommun som inkom 2025-08-14 och omfattar 5,1 ha.</w:t>
      </w:r>
    </w:p>
    <w:p>
      <w:pPr>
        <w:pStyle w:val="Caption"/>
      </w:pPr>
      <w:r>
        <w:drawing>
          <wp:inline xmlns:a="http://schemas.openxmlformats.org/drawingml/2006/main" xmlns:pic="http://schemas.openxmlformats.org/drawingml/2006/picture">
            <wp:extent cx="5486400" cy="5272597"/>
            <wp:docPr id="1" name="Picture 1"/>
            <wp:cNvGraphicFramePr>
              <a:graphicFrameLocks noChangeAspect="1"/>
            </wp:cNvGraphicFramePr>
            <a:graphic>
              <a:graphicData uri="http://schemas.openxmlformats.org/drawingml/2006/picture">
                <pic:pic>
                  <pic:nvPicPr>
                    <pic:cNvPr id="0" name="A 38268-2025 karta.png"/>
                    <pic:cNvPicPr/>
                  </pic:nvPicPr>
                  <pic:blipFill>
                    <a:blip r:embed="rId16"/>
                    <a:stretch>
                      <a:fillRect/>
                    </a:stretch>
                  </pic:blipFill>
                  <pic:spPr>
                    <a:xfrm>
                      <a:off x="0" y="0"/>
                      <a:ext cx="5486400" cy="5272597"/>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7089911, E 586623 i SWEREF 99 TM.</w:t>
      </w:r>
    </w:p>
    <w:p>
      <w:r>
        <w:t>I och inom 23 meter från avverkningsanmälan finns fynd av 20 naturvårdsarter, varav 17 är rödlistade, 11 är typiska (T) och 3 är signalarter (S): fläckporing (VU, T), garnlav (VU, T), gräddporing (VU, T), skrovlig taggsvamp (VU), smalfotad taggsvamp (VU), blågrå svartspik (NT), dropptaggsvamp (NT, T), dvärgbägarlav (NT, T), kolflarnlav (NT, T), lunglav (NT, T), mörk kolflarnlav (NT), nordtagging (NT), skarp dropptaggsvamp (NT), svartvit taggsvamp (NT), vaddporing (NT), vedflamlav (NT), vedskivlav (NT, T), luddlav (S, T), stuplav (S, T)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20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20 naturvårdsarter varav 17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