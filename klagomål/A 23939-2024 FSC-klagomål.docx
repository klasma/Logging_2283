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23939-2024 i Sollefteå kommun</w:t>
      </w:r>
    </w:p>
    <w:p>
      <w:r>
        <w:t>Detta dokument behandlar höga naturvärden i avverkningsanmälan A 23939-2024 i Sollefteå kommun. Denna avverkningsanmälan inkom 2024-06-12 23:06:46 och omfattar 3,0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lunglav (NT), talltita (NT, §4) och stuplav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9685"/>
            <wp:docPr id="1" name="Picture 1"/>
            <wp:cNvGraphicFramePr>
              <a:graphicFrameLocks noChangeAspect="1"/>
            </wp:cNvGraphicFramePr>
            <a:graphic>
              <a:graphicData uri="http://schemas.openxmlformats.org/drawingml/2006/picture">
                <pic:pic>
                  <pic:nvPicPr>
                    <pic:cNvPr id="0" name="A 23939-2024 karta.png"/>
                    <pic:cNvPicPr/>
                  </pic:nvPicPr>
                  <pic:blipFill>
                    <a:blip r:embed="rId16"/>
                    <a:stretch>
                      <a:fillRect/>
                    </a:stretch>
                  </pic:blipFill>
                  <pic:spPr>
                    <a:xfrm>
                      <a:off x="0" y="0"/>
                      <a:ext cx="5486400" cy="43096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7058732, E 585006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