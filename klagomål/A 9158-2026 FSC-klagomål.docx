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9158-2026 i Sollefteå kommun</w:t>
      </w:r>
    </w:p>
    <w:p>
      <w:r>
        <w:t>Detta dokument behandlar höga naturvärden i avverkningsanmälan A 9158-2026 i Sollefteå kommun. Denna avverkningsanmälan inkom 2026-02-17 00:00:00 och omfattar 19,9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kolflarnlav (NT), lunglav (NT), talltita (NT, §4), tretåig hackspett (NT, §4) och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2068"/>
            <wp:docPr id="1" name="Picture 1"/>
            <wp:cNvGraphicFramePr>
              <a:graphicFrameLocks noChangeAspect="1"/>
            </wp:cNvGraphicFramePr>
            <a:graphic>
              <a:graphicData uri="http://schemas.openxmlformats.org/drawingml/2006/picture">
                <pic:pic>
                  <pic:nvPicPr>
                    <pic:cNvPr id="0" name="A 9158-2026 karta.png"/>
                    <pic:cNvPicPr/>
                  </pic:nvPicPr>
                  <pic:blipFill>
                    <a:blip r:embed="rId16"/>
                    <a:stretch>
                      <a:fillRect/>
                    </a:stretch>
                  </pic:blipFill>
                  <pic:spPr>
                    <a:xfrm>
                      <a:off x="0" y="0"/>
                      <a:ext cx="5486400" cy="5392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7057032, E 592385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1.89 ha med buffertzonerna och får av detta skäl inte avverkas.</w:t>
      </w:r>
    </w:p>
    <w:p>
      <w:pPr>
        <w:pStyle w:val="Caption"/>
      </w:pPr>
      <w:r>
        <w:drawing>
          <wp:inline xmlns:a="http://schemas.openxmlformats.org/drawingml/2006/main" xmlns:pic="http://schemas.openxmlformats.org/drawingml/2006/picture">
            <wp:extent cx="5486400" cy="6884346"/>
            <wp:docPr id="2" name="Picture 2"/>
            <wp:cNvGraphicFramePr>
              <a:graphicFrameLocks noChangeAspect="1"/>
            </wp:cNvGraphicFramePr>
            <a:graphic>
              <a:graphicData uri="http://schemas.openxmlformats.org/drawingml/2006/picture">
                <pic:pic>
                  <pic:nvPicPr>
                    <pic:cNvPr id="0" name="A 9158-2026 karta knärot.png"/>
                    <pic:cNvPicPr/>
                  </pic:nvPicPr>
                  <pic:blipFill>
                    <a:blip r:embed="rId17"/>
                    <a:stretch>
                      <a:fillRect/>
                    </a:stretch>
                  </pic:blipFill>
                  <pic:spPr>
                    <a:xfrm>
                      <a:off x="0" y="0"/>
                      <a:ext cx="5486400" cy="68843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7057032, E 592385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