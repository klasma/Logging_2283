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39329-2021 i Sollefteå kommun</w:t>
      </w:r>
    </w:p>
    <w:p>
      <w:r>
        <w:t>Detta klagomål behandlar höga naturvärden i avverkningsanmälan A 39329-2021 i Sollefteå kommun som inkom 2021-08-05 och omfattar 2,7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39329-2021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7025263, E 623130 i SWEREF 99 TM.</w:t>
      </w:r>
    </w:p>
    <w:p>
      <w:r>
        <w:t>I avverkningsanmälan finns fynd av 2 naturvårdsarter, varav 1 är rödlistad, 1 är typisk (T) och 1 är signalart (S): mörk kolflarnlav (NT)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