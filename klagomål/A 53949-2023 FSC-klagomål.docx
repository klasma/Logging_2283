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53949-2023 i Sollefteå kommun</w:t>
      </w:r>
    </w:p>
    <w:p>
      <w:r>
        <w:t>Detta klagomål behandlar höga naturvärden i avverkningsanmälan A 53949-2023 i Sollefteå kommun som inkom 2023-10-25 och omfattar 4,0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53949-2023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7057831, E 576838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