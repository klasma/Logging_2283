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1828-2026 i Sollefteå kommun</w:t>
      </w:r>
    </w:p>
    <w:p>
      <w:r>
        <w:t>Detta klagomål behandlar höga naturvärden i samrådsanmälan S 1828-2026 i Sollefteå kommun som inkom 2026-06-18 och omfattar 8,1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S 1828-2026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7024006, E 612628 i SWEREF 99 TM.</w:t>
      </w:r>
    </w:p>
    <w:p>
      <w:r>
        <w:t>I samrådsanmälan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