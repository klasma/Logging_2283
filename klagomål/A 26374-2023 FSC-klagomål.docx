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26374-2023 i Sollefteå kommun</w:t>
      </w:r>
    </w:p>
    <w:p>
      <w:r>
        <w:t>Detta klagomål behandlar höga naturvärden i avverkningsanmälan A 26374-2023 i Sollefteå kommun som inkom 2023-06-14 och omfattar 0,9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26374-2023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7027365, E 566664 i SWEREF 99 TM.</w:t>
      </w:r>
    </w:p>
    <w:p>
      <w:r>
        <w:t>I avverkningsanmälan finns fynd av 2 naturvårdsarter, varav 2 är rödlistade och 1 är typisk (T): blackticka (VU)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