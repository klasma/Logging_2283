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21987-2025 i Sollefteå kommun</w:t>
      </w:r>
    </w:p>
    <w:p>
      <w:r>
        <w:t>Detta dokument behandlar höga naturvärden i avverkningsanmälan A 21987-2025 i Sollefteå kommun. Denna avverkningsanmälan inkom 2025-05-07 15:46:14 och omfattar 2,5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rynkskinn (VU), garnlav (NT), ullticka (NT), norrlandslav (S), stuplav (S) och lavskrika (§4).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9215"/>
            <wp:docPr id="1" name="Picture 1"/>
            <wp:cNvGraphicFramePr>
              <a:graphicFrameLocks noChangeAspect="1"/>
            </wp:cNvGraphicFramePr>
            <a:graphic>
              <a:graphicData uri="http://schemas.openxmlformats.org/drawingml/2006/picture">
                <pic:pic>
                  <pic:nvPicPr>
                    <pic:cNvPr id="0" name="A 21987-2025 karta.png"/>
                    <pic:cNvPicPr/>
                  </pic:nvPicPr>
                  <pic:blipFill>
                    <a:blip r:embed="rId16"/>
                    <a:stretch>
                      <a:fillRect/>
                    </a:stretch>
                  </pic:blipFill>
                  <pic:spPr>
                    <a:xfrm>
                      <a:off x="0" y="0"/>
                      <a:ext cx="5486400" cy="51592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7054160, E 599663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