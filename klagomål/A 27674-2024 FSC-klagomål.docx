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27674-2024 i Sollefteå kommun</w:t>
      </w:r>
    </w:p>
    <w:p>
      <w:r>
        <w:t>Detta dokument behandlar höga naturvärden i avverkningsanmälan A 27674-2024 i Sollefteå kommun. Denna avverkningsanmälan inkom 2024-07-01 och omfattar 13,4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dvärgbägarlav (NT), garnlav (NT), kolflarnlav (NT), kortskaftad ärgspik (NT), mörk kolflarnlav (NT), ullticka (NT), vaddporing (NT), vedflamlav (NT), vedskivlav (NT), vedticka (S) och lavskrika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3657"/>
            <wp:docPr id="1" name="Picture 1"/>
            <wp:cNvGraphicFramePr>
              <a:graphicFrameLocks noChangeAspect="1"/>
            </wp:cNvGraphicFramePr>
            <a:graphic>
              <a:graphicData uri="http://schemas.openxmlformats.org/drawingml/2006/picture">
                <pic:pic>
                  <pic:nvPicPr>
                    <pic:cNvPr id="0" name="A 27674-2024 karta.png"/>
                    <pic:cNvPicPr/>
                  </pic:nvPicPr>
                  <pic:blipFill>
                    <a:blip r:embed="rId16"/>
                    <a:stretch>
                      <a:fillRect/>
                    </a:stretch>
                  </pic:blipFill>
                  <pic:spPr>
                    <a:xfrm>
                      <a:off x="0" y="0"/>
                      <a:ext cx="5486400" cy="42236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7028109, E 610222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