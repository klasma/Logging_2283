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43074-2021 i Sollefteå kommun</w:t>
      </w:r>
    </w:p>
    <w:p>
      <w:r>
        <w:t>Detta dokument behandlar höga naturvärden i avverkningsanmälan A 43074-2021 i Sollefteå kommun. Denna avverkningsanmälan inkom 2021-08-23 00:00:00 och omfattar 17,4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blackticka (VU), grantickeporing (VU), gräddticka (VU), knärot (VU, §8), lappticka (VU), rynkskinn (VU), fyrflikig jordstjärna (NT), gammelgransskål (NT), garnlav (NT), grantaggsvamp (NT), granticka (NT), harticka (NT), orange taggsvamp (NT), persiljespindling (NT), puderspindling (NT), rosenticka (NT), stjärntagging (NT), svart taggsvamp (NT), svartvit taggsvamp (NT), talltaggsvamp (NT), talltita (NT, §4), tretåig hackspett (NT, §4), ullticka (NT), vitgrynig nållav (NT), äggvaxskivling (NT), bronshjon (S), dropptaggsvamp (S), fjällig taggsvamp s.str. (S), kamjordstjärna (S), rökmusseron (S), skarp dropptaggsvamp (S), spindelblomster (S, §8), trådticka (S), vedticka (S), vågbandad barkbock (S) och blåsippa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19842"/>
            <wp:docPr id="1" name="Picture 1"/>
            <wp:cNvGraphicFramePr>
              <a:graphicFrameLocks noChangeAspect="1"/>
            </wp:cNvGraphicFramePr>
            <a:graphic>
              <a:graphicData uri="http://schemas.openxmlformats.org/drawingml/2006/picture">
                <pic:pic>
                  <pic:nvPicPr>
                    <pic:cNvPr id="0" name="A 43074-2021 karta.png"/>
                    <pic:cNvPicPr/>
                  </pic:nvPicPr>
                  <pic:blipFill>
                    <a:blip r:embed="rId16"/>
                    <a:stretch>
                      <a:fillRect/>
                    </a:stretch>
                  </pic:blipFill>
                  <pic:spPr>
                    <a:xfrm>
                      <a:off x="0" y="0"/>
                      <a:ext cx="5486400" cy="331984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7008055, E 614447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knärot (VU, §8), talltita (NT, §4), tretåig hackspett (NT, §4), spindelblomster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40 fyndplatser för knärot registrerade på Artportalen. Figur 2 visar gränserna för buffertzoner på 50 m, som behöver lämnas kring fyndplatserna för att knärotslokalerna inte ska försvinna vid en avverkning. Av det avverkningsanmälda området överlappar 6.83 ha med buffertzonerna och får av detta skäl inte avverkas.</w:t>
      </w:r>
    </w:p>
    <w:p>
      <w:pPr>
        <w:pStyle w:val="Caption"/>
      </w:pPr>
      <w:r>
        <w:drawing>
          <wp:inline xmlns:a="http://schemas.openxmlformats.org/drawingml/2006/main" xmlns:pic="http://schemas.openxmlformats.org/drawingml/2006/picture">
            <wp:extent cx="5486400" cy="3850464"/>
            <wp:docPr id="2" name="Picture 2"/>
            <wp:cNvGraphicFramePr>
              <a:graphicFrameLocks noChangeAspect="1"/>
            </wp:cNvGraphicFramePr>
            <a:graphic>
              <a:graphicData uri="http://schemas.openxmlformats.org/drawingml/2006/picture">
                <pic:pic>
                  <pic:nvPicPr>
                    <pic:cNvPr id="0" name="A 43074-2021 karta knärot.png"/>
                    <pic:cNvPicPr/>
                  </pic:nvPicPr>
                  <pic:blipFill>
                    <a:blip r:embed="rId17"/>
                    <a:stretch>
                      <a:fillRect/>
                    </a:stretch>
                  </pic:blipFill>
                  <pic:spPr>
                    <a:xfrm>
                      <a:off x="0" y="0"/>
                      <a:ext cx="5486400" cy="38504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7008055, E 614447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