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43074-2021 i Sollefteå kommun</w:t>
      </w:r>
    </w:p>
    <w:p>
      <w:r>
        <w:t>Detta dokument behandlar höga naturvärden i avverkningsanmälan A 43074-2021 i Sollefteå kommun. Denna avverkningsanmälan inkom 2021-08-23 00:00:00 och omfattar 17,4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 karta.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6.83 ha med buffertzonerna och får av detta skäl inte avverkas.</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 karta knärot.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7008055, E 614447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