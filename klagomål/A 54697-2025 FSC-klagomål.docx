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54697-2025 i Sollefteå kommun</w:t>
      </w:r>
    </w:p>
    <w:p>
      <w:r>
        <w:t>Detta dokument behandlar höga naturvärden i avverkningsanmälan A 54697-2025 i Sollefteå kommun. Denna avverkningsanmälan inkom 2025-11-05 11:26:00 och omfattar 13,0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rosenticka (NT)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74579"/>
            <wp:docPr id="1" name="Picture 1"/>
            <wp:cNvGraphicFramePr>
              <a:graphicFrameLocks noChangeAspect="1"/>
            </wp:cNvGraphicFramePr>
            <a:graphic>
              <a:graphicData uri="http://schemas.openxmlformats.org/drawingml/2006/picture">
                <pic:pic>
                  <pic:nvPicPr>
                    <pic:cNvPr id="0" name="A 54697-2025 karta.png"/>
                    <pic:cNvPicPr/>
                  </pic:nvPicPr>
                  <pic:blipFill>
                    <a:blip r:embed="rId16"/>
                    <a:stretch>
                      <a:fillRect/>
                    </a:stretch>
                  </pic:blipFill>
                  <pic:spPr>
                    <a:xfrm>
                      <a:off x="0" y="0"/>
                      <a:ext cx="5486400" cy="6374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7001687, E 590295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