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48981-2025 i Sollefteå kommun</w:t>
      </w:r>
    </w:p>
    <w:p>
      <w:r>
        <w:t>Detta klagomål behandlar höga naturvärden i avverkningsanmälan A 48981-2025 i Sollefteå kommun som inkom 2025-10-07 och omfattar 1,3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48981-2025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7092724, E 587685 i SWEREF 99 TM.</w:t>
      </w:r>
    </w:p>
    <w:p>
      <w:r>
        <w:t>Inom 24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