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30964-2025 i Sollefteå kommun</w:t>
      </w:r>
    </w:p>
    <w:p>
      <w:r>
        <w:t>Detta dokument behandlar höga naturvärden i avverkningsanmälan A 30964-2025 i Sollefteå kommun. Denna avverkningsanmälan inkom 2025-06-24 10:49:36 och omfattar 1,2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30964-2025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7038478, E 586331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