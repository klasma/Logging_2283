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45030-2025 i Sollefteå kommun</w:t>
      </w:r>
    </w:p>
    <w:p>
      <w:r>
        <w:t>Detta dokument behandlar höga naturvärden i avverkningsanmälan A 45030-2025 i Sollefteå kommun. Denna avverkningsanmälan inkom 2025-09-18 16:45:52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talltita (NT, §4), korallrot (S,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45030-2025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7031702, E 586953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talltita (NT, §4), korallrot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