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22463-2026 i Sollefteå kommun</w:t>
      </w:r>
    </w:p>
    <w:p>
      <w:r>
        <w:t>Detta klagomål behandlar höga naturvärden i avverkningsanmälan A 22463-2026 i Sollefteå kommun som inkom 2026-05-13 och omfattar 3,0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2463-2026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7038919, E 611883 i SWEREF 99 TM.</w:t>
      </w:r>
    </w:p>
    <w:p>
      <w:r>
        <w:t>Inom 17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