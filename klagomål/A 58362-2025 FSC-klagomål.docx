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58362-2025 i Sollefteå kommun</w:t>
      </w:r>
    </w:p>
    <w:p>
      <w:r>
        <w:t>Detta dokument behandlar höga naturvärden i avverkningsanmälan A 58362-2025 i Sollefteå kommun. Denna avverkningsanmälan inkom 2025-11-21 00:00:00 och omfattar 11,3 ha.</w:t>
      </w:r>
    </w:p>
    <w:p>
      <w:r>
        <w:t>Nedan presenteras fynd av naturvårdsarter och fridlysta 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lunglav (NT), bårdlav (S), spindelblomster (S, §8), stuplav (S) och fläcknycklar (§8).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32446"/>
            <wp:docPr id="1" name="Picture 1"/>
            <wp:cNvGraphicFramePr>
              <a:graphicFrameLocks noChangeAspect="1"/>
            </wp:cNvGraphicFramePr>
            <a:graphic>
              <a:graphicData uri="http://schemas.openxmlformats.org/drawingml/2006/picture">
                <pic:pic>
                  <pic:nvPicPr>
                    <pic:cNvPr id="0" name="A 58362-2025 karta.png"/>
                    <pic:cNvPicPr/>
                  </pic:nvPicPr>
                  <pic:blipFill>
                    <a:blip r:embed="rId16"/>
                    <a:stretch>
                      <a:fillRect/>
                    </a:stretch>
                  </pic:blipFill>
                  <pic:spPr>
                    <a:xfrm>
                      <a:off x="0" y="0"/>
                      <a:ext cx="5486400" cy="56324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7019819, E 600451 i SWEREF 99 TM.</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Fridlysta arter</w:t>
      </w:r>
    </w:p>
    <w:p>
      <w:r>
        <w:t>Följande fridlysta arter har sina livsmiljöer och växtplatser i den avverkningsanmälda skogen: spindelblomster (S, §8) och fläcknycklar (§8).</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