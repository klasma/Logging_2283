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35295-2023 i Sollefteå kommun</w:t>
      </w:r>
    </w:p>
    <w:p>
      <w:r>
        <w:t>Detta klagomål behandlar höga naturvärden i avverkningsanmälan A 35295-2023 i Sollefteå kommun som inkom 2023-08-07 och omfattar 8,9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35295-2023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7076402, E 581438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