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54177-2024 i Sollefteå kommun</w:t>
      </w:r>
    </w:p>
    <w:p>
      <w:r>
        <w:t>Detta dokument behandlar höga naturvärden i avverkningsanmälan A 54177-2024 i Sollefteå kommun. Denna avverkningsanmälan inkom 2024-11-20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tretåig hackspett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54177-2024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7040596, E 562841 i SWEREF 99 TM.</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