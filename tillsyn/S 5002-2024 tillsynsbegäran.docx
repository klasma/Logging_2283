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5002-2024 i Sollefteå kommun</w:t>
      </w:r>
    </w:p>
    <w:p>
      <w:r>
        <w:t>Denna tillsynsbegäran behandlar höga naturvärden i samrådsanmälan S 5002-2024 i Sollefteå kommun som inkom 2024-12-05 och omfattar 1,7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S 5002-2024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7022392, E 602926 i SWEREF 99 TM.</w:t>
      </w:r>
    </w:p>
    <w:p>
      <w:r>
        <w:t>Inom 23 meter från samrådsanmälan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