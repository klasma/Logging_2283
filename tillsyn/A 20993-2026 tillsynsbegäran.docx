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20993-2026 i Sollefteå kommun</w:t>
      </w:r>
    </w:p>
    <w:p>
      <w:r>
        <w:t>Denna tillsynsbegäran behandlar höga naturvärden i avverkningsanmälan A 20993-2026 i Sollefteå kommun som inkom 2026-04-30 och omfattar 4,0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A 20993-2026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7021825, E 615688 i SWEREF 99 TM.</w:t>
      </w:r>
    </w:p>
    <w:p>
      <w:r>
        <w:t>I avverkningsanmälan finns fynd av 5 naturvårdsarter, varav 1 är rödlistad, 5 är typiska (T) och 4 är signalarter (S): lunglav (NT, T), bollvitmossa (S, T), bårdlav (S, T), luddlav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bollvitmossa (S, T), bårdlav (S, T),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