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68863-2021 i Sollefteå kommun</w:t>
      </w:r>
    </w:p>
    <w:p>
      <w:r>
        <w:t>Denna tillsynsbegäran behandlar höga naturvärden i avverkningsanmälan A 68863-2021 i Sollefteå kommun som inkom 2021-11-30 och omfattar 16,8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68863-2021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7089289, E 609880 i SWEREF 99 TM.</w:t>
      </w:r>
    </w:p>
    <w:p>
      <w:r>
        <w:t>I avverkningsanmälan finns fynd av 2 naturvårdsarter, varav 2 är rödlistade, 2 är fridlysta och 2 är typiska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