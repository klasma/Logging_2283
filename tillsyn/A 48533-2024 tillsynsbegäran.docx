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48533-2024 i Sollefteå kommun</w:t>
      </w:r>
    </w:p>
    <w:p>
      <w:r>
        <w:t>Detta dokument behandlar höga naturvärden i avverkningsanmälan A 48533-2024 i Sollefteå kommun. Denna avverkningsanmälan inkom 2024-10-28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gammelgransskål (NT) och garnlav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5065"/>
            <wp:docPr id="1" name="Picture 1"/>
            <wp:cNvGraphicFramePr>
              <a:graphicFrameLocks noChangeAspect="1"/>
            </wp:cNvGraphicFramePr>
            <a:graphic>
              <a:graphicData uri="http://schemas.openxmlformats.org/drawingml/2006/picture">
                <pic:pic>
                  <pic:nvPicPr>
                    <pic:cNvPr id="0" name="A 48533-2024 karta.png"/>
                    <pic:cNvPicPr/>
                  </pic:nvPicPr>
                  <pic:blipFill>
                    <a:blip r:embed="rId16"/>
                    <a:stretch>
                      <a:fillRect/>
                    </a:stretch>
                  </pic:blipFill>
                  <pic:spPr>
                    <a:xfrm>
                      <a:off x="0" y="0"/>
                      <a:ext cx="5486400" cy="42750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7032804, E 565250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