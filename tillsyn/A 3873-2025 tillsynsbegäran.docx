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3873-2025 i Sollefteå kommun</w:t>
      </w:r>
    </w:p>
    <w:p>
      <w:r>
        <w:t>Denna tillsynsbegäran behandlar höga naturvärden i avverkningsanmälan A 3873-2025 i Sollefteå kommun som inkom 2025-01-27 och omfattar 0,7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873-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7014622, E 585119 i SWEREF 99 TM.</w:t>
      </w:r>
    </w:p>
    <w:p>
      <w:r>
        <w:t>Inom 13 meter från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