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19199-2025 i Sollefteå kommun</w:t>
      </w:r>
    </w:p>
    <w:p>
      <w:r>
        <w:t>Detta dokument behandlar höga naturvärden i avverkningsanmälan A 19199-2025 i Sollefteå kommun. Denna avverkningsanmälan inkom 2025-04-22 10:15:57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9199-2025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6983425, E 609505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