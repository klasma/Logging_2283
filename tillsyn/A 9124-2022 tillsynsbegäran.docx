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9124-2022 i Sollefteå kommun</w:t>
      </w:r>
    </w:p>
    <w:p>
      <w:r>
        <w:t>Denna tillsynsbegäran behandlar höga naturvärden i avverkningsanmälan A 9124-2022 i Sollefteå kommun som inkom 2022-02-23 och omfattar 20,2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9124-2022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7065206, E 591671 i SWEREF 99 TM.</w:t>
      </w:r>
    </w:p>
    <w:p>
      <w:r>
        <w:t>Inom 11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