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59318-2021 i Sollefteå kommun</w:t>
      </w:r>
    </w:p>
    <w:p>
      <w:r>
        <w:t>Detta dokument behandlar höga naturvärden i avverkningsanmälan A 59318-2021 i Sollefteå kommun. Denna avverkningsanmälan inkom 2021-10-22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gammelgransskål (NT), garnlav (NT), spillkråka (NT, §4), talltita (NT, §4) och skinnlav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59318-2021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7031604, E 604323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