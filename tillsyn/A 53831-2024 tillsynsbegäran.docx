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53831-2024 i Sollefteå kommun</w:t>
      </w:r>
    </w:p>
    <w:p>
      <w:r>
        <w:t>Denna tillsynsbegäran behandlar höga naturvärden i avverkningsanmälan A 53831-2024 i Sollefteå kommun som inkom 2024-11-19 och omfattar 2,2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53831-2024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7074150, E 597424 i SWEREF 99 TM.</w:t>
      </w:r>
    </w:p>
    <w:p>
      <w:r>
        <w:t>Inom 18 meter från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