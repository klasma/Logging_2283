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9818-2024 i Sollefteå kommun</w:t>
      </w:r>
    </w:p>
    <w:p>
      <w:r>
        <w:t>Detta dokument behandlar höga naturvärden i avverkningsanmälan A 9818-2024 i Sollefteå kommun. Denna avverkningsanmälan inkom 2024-03-12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9818-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7008646, E 607196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9818-2024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7008646, E 607196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