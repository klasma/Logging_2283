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29693-2026 i Sollefteå kommun</w:t>
      </w:r>
    </w:p>
    <w:p>
      <w:r>
        <w:t>Denna tillsynsbegäran behandlar höga naturvärden i avverkningsanmälan A 29693-2026 i Sollefteå kommun som inkom 2026-07-01 och omfattar 6,3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29693-2026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7066339, E 601727 i SWEREF 99 TM.</w:t>
      </w:r>
    </w:p>
    <w:p>
      <w:r>
        <w:t>Inom 12 meter från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