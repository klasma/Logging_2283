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22517-2025 i Sollefteå kommun</w:t>
      </w:r>
    </w:p>
    <w:p>
      <w:r>
        <w:t>Detta dokument behandlar höga naturvärden i avverkningsanmälan A 22517-2025 i Sollefteå kommun. Denna avverkningsanmälan inkom 2025-05-09 16:16:35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kolflarnlav (NT), tretåig hackspett (NT, §4), vedskivlav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22517-2025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7054630, E 599729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