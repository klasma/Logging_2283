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3367-2026 i Sollefteå kommun</w:t>
      </w:r>
    </w:p>
    <w:p>
      <w:r>
        <w:t>Denna tillsynsbegäran behandlar höga naturvärden i avverkningsanmälan A 3367-2026 i Sollefteå kommun som inkom 2026-01-20 och omfattar 12,1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A 3367-2026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7060305, E 585011 i SWEREF 99 TM.</w:t>
      </w:r>
    </w:p>
    <w:p>
      <w:r>
        <w:t>I och inom 22 meter från avverkningsanmälan finns fynd av 15 naturvårdsarter, varav 10 är rödlistade, 7 är fridlysta, 12 är typiska (T) och 2 är signalarter (S): garnlav (VU, T), knärot (VU, T, §8), gammelgransskål (NT, T), harticka (NT, T), koralltaggsvamp (NT, T), lunglav (NT, T), skogshare (NT), talltita (NT, §4), tretåig hackspett (NT, T, §4), ullticka (NT, T), bollvitmossa (S, T), lappranunkel (S, T, §7), järpe (T, §4),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8259402"/>
            <wp:docPr id="2" name="Picture 2"/>
            <wp:cNvGraphicFramePr>
              <a:graphicFrameLocks noChangeAspect="1"/>
            </wp:cNvGraphicFramePr>
            <a:graphic>
              <a:graphicData uri="http://schemas.openxmlformats.org/drawingml/2006/picture">
                <pic:pic>
                  <pic:nvPicPr>
                    <pic:cNvPr id="0" name="A 3367-2026 karta knärot.png"/>
                    <pic:cNvPicPr/>
                  </pic:nvPicPr>
                  <pic:blipFill>
                    <a:blip r:embed="rId17"/>
                    <a:stretch>
                      <a:fillRect/>
                    </a:stretch>
                  </pic:blipFill>
                  <pic:spPr>
                    <a:xfrm>
                      <a:off x="0" y="0"/>
                      <a:ext cx="5486400" cy="8259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7060305, E 585011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koralltaggsvamp (NT, T), lunglav (NT, T), tretåig hackspett (NT, T, §4), ullticka (NT, T), bollvitmossa (S, T), lappranunkel (S, T, §7),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