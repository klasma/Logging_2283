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9158-2026 i Sollefteå kommun</w:t>
      </w:r>
    </w:p>
    <w:p>
      <w:r>
        <w:t>Detta dokument behandlar höga naturvärden i avverkningsanmälan A 9158-2026 i Sollefteå kommun. Denna avverkningsanmälan inkom 2026-02-17 00:00:00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kolflarnlav (NT), lunglav (NT), talltita (NT, §4),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9158-2026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7057032, E 592385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6884346"/>
            <wp:docPr id="2" name="Picture 2"/>
            <wp:cNvGraphicFramePr>
              <a:graphicFrameLocks noChangeAspect="1"/>
            </wp:cNvGraphicFramePr>
            <a:graphic>
              <a:graphicData uri="http://schemas.openxmlformats.org/drawingml/2006/picture">
                <pic:pic>
                  <pic:nvPicPr>
                    <pic:cNvPr id="0" name="A 9158-2026 karta knärot.png"/>
                    <pic:cNvPicPr/>
                  </pic:nvPicPr>
                  <pic:blipFill>
                    <a:blip r:embed="rId17"/>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7057032, E 592385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