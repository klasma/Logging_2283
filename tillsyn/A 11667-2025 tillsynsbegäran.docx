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11667-2025 i Sollefteå kommun</w:t>
      </w:r>
    </w:p>
    <w:p>
      <w:r>
        <w:t>Detta dokument behandlar höga naturvärden i avverkningsanmälan A 11667-2025 i Sollefteå kommun. Denna avverkningsanmälan inkom 2025-03-11 12:15:28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11667-2025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7064080, E 588338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