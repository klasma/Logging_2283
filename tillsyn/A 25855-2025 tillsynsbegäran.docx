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25855-2025 i Sollefteå kommun</w:t>
      </w:r>
    </w:p>
    <w:p>
      <w:r>
        <w:t>Denna tillsynsbegäran behandlar höga naturvärden i avverkningsanmälan A 25855-2025 i Sollefteå kommun som inkom 2025-05-27 och omfattar 8,6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25855-2025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7014413, E 636604 i SWEREF 99 TM.</w:t>
      </w:r>
    </w:p>
    <w:p>
      <w:r>
        <w:t>I och inom 24 meter från avverkningsanmälan finns fynd av 17 naturvårdsarter, varav 13 är rödlistade, 4 är fridlysta, 14 är typiska (T) och 3 är signalarter (S): garnlav (VU, T), knärot (VU, T, §8), skrovlig taggsvamp (VU), dropptaggsvamp (NT, T), kolflarnlav (NT, T), koralltaggsvamp (NT, T), motaggsvamp (NT, T), mörk kolflarnlav (NT), rosenticka (NT, T), talltagel (NT, T), talltita (NT, §4), tretåig hackspett (NT, T, §4), vedskivlav (NT, T), nästlav (S, T), skinnlav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3.44 ha med buffertzonerna och får av detta skäl inte avverkas.</w:t>
      </w:r>
    </w:p>
    <w:p>
      <w:pPr>
        <w:pStyle w:val="Caption"/>
      </w:pPr>
      <w:r>
        <w:drawing>
          <wp:inline xmlns:a="http://schemas.openxmlformats.org/drawingml/2006/main" xmlns:pic="http://schemas.openxmlformats.org/drawingml/2006/picture">
            <wp:extent cx="5486400" cy="5079162"/>
            <wp:docPr id="2" name="Picture 2"/>
            <wp:cNvGraphicFramePr>
              <a:graphicFrameLocks noChangeAspect="1"/>
            </wp:cNvGraphicFramePr>
            <a:graphic>
              <a:graphicData uri="http://schemas.openxmlformats.org/drawingml/2006/picture">
                <pic:pic>
                  <pic:nvPicPr>
                    <pic:cNvPr id="0" name="A 25855-2025 karta knärot.png"/>
                    <pic:cNvPicPr/>
                  </pic:nvPicPr>
                  <pic:blipFill>
                    <a:blip r:embed="rId17"/>
                    <a:stretch>
                      <a:fillRect/>
                    </a:stretch>
                  </pic:blipFill>
                  <pic:spPr>
                    <a:xfrm>
                      <a:off x="0" y="0"/>
                      <a:ext cx="5486400" cy="50791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7014413, E 636604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koralltaggsvamp (NT, T), motaggsvamp (NT, T), rosenticka (NT, T), talltagel (NT, T), tretåig hackspett (NT, T, §4), vedskivlav (NT, T), nästlav (S, T), skinnlav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