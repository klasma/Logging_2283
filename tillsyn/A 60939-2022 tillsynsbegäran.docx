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60939-2022 i Sollefteå kommun</w:t>
      </w:r>
    </w:p>
    <w:p>
      <w:r>
        <w:t>Detta dokument behandlar höga naturvärden i avverkningsanmälan A 60939-2022 i Sollefteå kommun. Denna avverkningsanmälan inkom 2022-12-13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8636"/>
            <wp:docPr id="1" name="Picture 1"/>
            <wp:cNvGraphicFramePr>
              <a:graphicFrameLocks noChangeAspect="1"/>
            </wp:cNvGraphicFramePr>
            <a:graphic>
              <a:graphicData uri="http://schemas.openxmlformats.org/drawingml/2006/picture">
                <pic:pic>
                  <pic:nvPicPr>
                    <pic:cNvPr id="0" name="A 60939-2022 karta.png"/>
                    <pic:cNvPicPr/>
                  </pic:nvPicPr>
                  <pic:blipFill>
                    <a:blip r:embed="rId16"/>
                    <a:stretch>
                      <a:fillRect/>
                    </a:stretch>
                  </pic:blipFill>
                  <pic:spPr>
                    <a:xfrm>
                      <a:off x="0" y="0"/>
                      <a:ext cx="5486400" cy="39886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7057568, E 576067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