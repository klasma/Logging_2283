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24551-2025 i Sollefteå kommun</w:t>
      </w:r>
    </w:p>
    <w:p>
      <w:r>
        <w:t>Detta dokument behandlar höga naturvärden i avverkningsanmälan A 24551-2025 i Sollefteå kommun. Denna avverkningsanmälan inkom 2025-05-21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dvärgbägarlav (NT), vedskivlav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4551-2025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6983241, E 609582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