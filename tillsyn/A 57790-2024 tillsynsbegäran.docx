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57790-2024 i Sollefteå kommun</w:t>
      </w:r>
    </w:p>
    <w:p>
      <w:r>
        <w:t>Denna tillsynsbegäran behandlar höga naturvärden i avverkningsanmälan A 57790-2024 i Sollefteå kommun som inkom 2024-12-05 och omfattar 4,7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57790-2024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7037515, E 592817 i SWEREF 99 TM.</w:t>
      </w:r>
    </w:p>
    <w:p>
      <w:r>
        <w:t>I och inom 23 meter från avverkningsanmälan finns fynd av 14 naturvårdsarter, varav 10 är rödlistade, 4 är fridlysta, 11 är typiska (T) och 3 är signalarter (S): trådbrosklav (EN), garnlav (VU, T), knärot (VU, T, §8), gammelgransskål (NT, T), rosenticka (NT, T), rynkskinn (NT, T), talltita (NT, §4), tretåig hackspett (NT, T, §4), ullticka (NT, T), vitgrynig nållav (NT), dvärghäxört (S, T), norrlandslav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5148920"/>
            <wp:docPr id="2" name="Picture 2"/>
            <wp:cNvGraphicFramePr>
              <a:graphicFrameLocks noChangeAspect="1"/>
            </wp:cNvGraphicFramePr>
            <a:graphic>
              <a:graphicData uri="http://schemas.openxmlformats.org/drawingml/2006/picture">
                <pic:pic>
                  <pic:nvPicPr>
                    <pic:cNvPr id="0" name="A 57790-2024 karta knärot.png"/>
                    <pic:cNvPicPr/>
                  </pic:nvPicPr>
                  <pic:blipFill>
                    <a:blip r:embed="rId17"/>
                    <a:stretch>
                      <a:fillRect/>
                    </a:stretch>
                  </pic:blipFill>
                  <pic:spPr>
                    <a:xfrm>
                      <a:off x="0" y="0"/>
                      <a:ext cx="5486400" cy="51489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7037515, E 592817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rosenticka (NT, T), rynkskinn (NT, T), tretåig hackspett (NT, T, §4), ullticka (NT, T), dvärghäxört (S, T), norrlandslav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