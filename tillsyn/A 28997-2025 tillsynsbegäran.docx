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28997-2025 i Sollefteå kommun</w:t>
      </w:r>
    </w:p>
    <w:p>
      <w:r>
        <w:t>Denna tillsynsbegäran behandlar höga naturvärden i avverkningsanmälan A 28997-2025 i Sollefteå kommun som inkom 2025-06-13 och omfattar 4,2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28997-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7033588, E 601043 i SWEREF 99 TM.</w:t>
      </w:r>
    </w:p>
    <w:p>
      <w:r>
        <w:t>I avverkningsanmälan finns fynd av 8 naturvårdsarter, varav 6 är rödlistade, 7 är typiska (T) och 2 är signalarter (S): garnlav (VU, T), dvärgbägarlav (NT, T), skuggblåslav (NT, T), talltagel (NT, T), vaddporing (NT), vedtrappmossa (NT, T), bollvitmossa (S,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skuggblåslav (NT, T), talltagel (NT, T), vedtrappmossa (NT, T), bollvitmossa (S,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