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57042-2025 i Sollefteå kommun</w:t>
      </w:r>
    </w:p>
    <w:p>
      <w:r>
        <w:t>Denna tillsynsbegäran behandlar höga naturvärden i avverkningsanmälan A 57042-2025 i Sollefteå kommun som inkom 2025-11-18 och omfattar 2,5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57042-2025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7088227, E 580891 i SWEREF 99 TM.</w:t>
      </w:r>
    </w:p>
    <w:p>
      <w:r>
        <w:t>Inom 9 meter från avverkningsanmälan finns fynd av 2 naturvårdsarter, varav 1 är rödlistad och 2 är fridlysta: kungsörn (NT,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