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18005-2022 i Sollefteå kommun</w:t>
      </w:r>
    </w:p>
    <w:p>
      <w:r>
        <w:t>Detta dokument behandlar höga naturvärden i avverkningsanmälan A 18005-2022 i Sollefteå kommun. Denna avverkningsanmälan inkom 2022-05-03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gränsticka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18005-2022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6990451, E 607462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