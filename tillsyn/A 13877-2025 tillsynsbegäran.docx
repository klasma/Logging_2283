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13877-2025 i Sollefteå kommun</w:t>
      </w:r>
    </w:p>
    <w:p>
      <w:r>
        <w:t>Detta dokument behandlar höga naturvärden i avverkningsanmälan A 13877-2025 i Sollefteå kommun. Denna avverkningsanmälan inkom 2025-03-21 14:15:28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spillkråka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13877-2025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7050813, E 571532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