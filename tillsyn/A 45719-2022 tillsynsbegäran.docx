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45719-2022 i Sollefteå kommun</w:t>
      </w:r>
    </w:p>
    <w:p>
      <w:r>
        <w:t>Denna tillsynsbegäran behandlar höga naturvärden i avverkningsanmälan A 45719-2022 i Sollefteå kommun som inkom 2022-10-11 och omfattar 1,6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5719-2022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7051642, E 551460 i SWEREF 99 TM.</w:t>
      </w:r>
    </w:p>
    <w:p>
      <w:r>
        <w:t>Inom 20 meter från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