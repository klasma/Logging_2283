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34526-2022 i Sollefteå kommun</w:t>
      </w:r>
    </w:p>
    <w:p>
      <w:r>
        <w:t>Detta dokument behandlar höga naturvärden i avverkningsanmälan A 34526-2022 i Sollefteå kommun. Denna avverkningsanmälan inkom 2022-08-19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34526-2022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7062153, E 571541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