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4930-2025 i Sollefteå kommun</w:t>
      </w:r>
    </w:p>
    <w:p>
      <w:r>
        <w:t>Detta dokument behandlar höga naturvärden i avverkningsanmälan A 4930-2025 i Sollefteå kommun. Denna avverkningsanmälan inkom 2025-01-31 00:00:00 och omfattar 15,3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doftticka (VU, §8), rynkskinn (VU), björktrast (NT, §4), rosenticka (NT), spillkråka (NT, §4), tretåig hackspett (NT, §4), ullticka (NT) och underviol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0574"/>
            <wp:docPr id="1" name="Picture 1"/>
            <wp:cNvGraphicFramePr>
              <a:graphicFrameLocks noChangeAspect="1"/>
            </wp:cNvGraphicFramePr>
            <a:graphic>
              <a:graphicData uri="http://schemas.openxmlformats.org/drawingml/2006/picture">
                <pic:pic>
                  <pic:nvPicPr>
                    <pic:cNvPr id="0" name="A 4930-2025 karta.png"/>
                    <pic:cNvPicPr/>
                  </pic:nvPicPr>
                  <pic:blipFill>
                    <a:blip r:embed="rId16"/>
                    <a:stretch>
                      <a:fillRect/>
                    </a:stretch>
                  </pic:blipFill>
                  <pic:spPr>
                    <a:xfrm>
                      <a:off x="0" y="0"/>
                      <a:ext cx="5486400" cy="5020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7003871, E 615369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Fridlysta arter</w:t>
      </w:r>
    </w:p>
    <w:p>
      <w:r>
        <w:t>Följande fridlysta arter har sina livsmiljöer och växtplatser i den avverkningsanmälda skogen: doftticka (VU, §8), björktrast (NT, §4),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