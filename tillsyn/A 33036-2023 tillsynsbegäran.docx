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33036-2023 i Sollefteå kommun</w:t>
      </w:r>
    </w:p>
    <w:p>
      <w:r>
        <w:t>Detta dokument behandlar höga naturvärden i avverkningsanmälan A 33036-2023 i Sollefteå kommun. Denna avverkningsanmälan inkom 2023-07-18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småflikig brosklav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3036-2023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6993966, E 601458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