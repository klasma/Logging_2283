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68789-2020 i Sollefteå kommun</w:t>
      </w:r>
    </w:p>
    <w:p>
      <w:r>
        <w:t>Detta dokument behandlar höga naturvärden i avverkningsanmälan A 68789-2020 i Sollefteå kommun. Denna avverkningsanmälan inkom 2020-12-21 00:00:00 och omfattar 2,1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svart trolldruva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062122"/>
            <wp:docPr id="1" name="Picture 1"/>
            <wp:cNvGraphicFramePr>
              <a:graphicFrameLocks noChangeAspect="1"/>
            </wp:cNvGraphicFramePr>
            <a:graphic>
              <a:graphicData uri="http://schemas.openxmlformats.org/drawingml/2006/picture">
                <pic:pic>
                  <pic:nvPicPr>
                    <pic:cNvPr id="0" name="A 68789-2020 karta.png"/>
                    <pic:cNvPicPr/>
                  </pic:nvPicPr>
                  <pic:blipFill>
                    <a:blip r:embed="rId16"/>
                    <a:stretch>
                      <a:fillRect/>
                    </a:stretch>
                  </pic:blipFill>
                  <pic:spPr>
                    <a:xfrm>
                      <a:off x="0" y="0"/>
                      <a:ext cx="5486400" cy="606212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7033216, E 596575 i SWEREF 99 TM.</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(SLU Artdatabanken, 2024; Nitare &amp; Skogsstyrelsen, 2019).</w:t>
      </w:r>
    </w:p>
    <w:p>
      <w:pPr>
        <w:pStyle w:val="Heading1"/>
      </w:pPr>
      <w:r>
        <w:t>Fridlysta arter</w:t>
      </w:r>
    </w:p>
    <w:p>
      <w:r>
        <w:t>Följande fridlysta arter har sina livsmiljöer och växtplatser i den avverkningsanmälda skogen: .</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0.07 ha med buffertzonerna och får av detta skäl inte avverkas.</w:t>
      </w:r>
    </w:p>
    <w:p>
      <w:pPr>
        <w:pStyle w:val="Caption"/>
      </w:pPr>
      <w:r>
        <w:drawing>
          <wp:inline xmlns:a="http://schemas.openxmlformats.org/drawingml/2006/main" xmlns:pic="http://schemas.openxmlformats.org/drawingml/2006/picture">
            <wp:extent cx="5486400" cy="7665634"/>
            <wp:docPr id="2" name="Picture 2"/>
            <wp:cNvGraphicFramePr>
              <a:graphicFrameLocks noChangeAspect="1"/>
            </wp:cNvGraphicFramePr>
            <a:graphic>
              <a:graphicData uri="http://schemas.openxmlformats.org/drawingml/2006/picture">
                <pic:pic>
                  <pic:nvPicPr>
                    <pic:cNvPr id="0" name="A 68789-2020 karta knärot.png"/>
                    <pic:cNvPicPr/>
                  </pic:nvPicPr>
                  <pic:blipFill>
                    <a:blip r:embed="rId17"/>
                    <a:stretch>
                      <a:fillRect/>
                    </a:stretch>
                  </pic:blipFill>
                  <pic:spPr>
                    <a:xfrm>
                      <a:off x="0" y="0"/>
                      <a:ext cx="5486400" cy="7665634"/>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7033216, E 596575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2025-12-06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