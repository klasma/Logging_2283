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54572-2024 i Sollefteå kommun</w:t>
      </w:r>
    </w:p>
    <w:p>
      <w:r>
        <w:t>Denna tillsynsbegäran behandlar höga naturvärden i avverkningsanmälan A 54572-2024 i Sollefteå kommun som inkom 2024-11-21 och omfattar 28,2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54572-2024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7015187, E 632180 i SWEREF 99 TM.</w:t>
      </w:r>
    </w:p>
    <w:p>
      <w:r>
        <w:t>Inom 19 meter från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