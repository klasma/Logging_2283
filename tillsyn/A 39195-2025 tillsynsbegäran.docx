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39195-2025 i Sollefteå kommun</w:t>
      </w:r>
    </w:p>
    <w:p>
      <w:r>
        <w:t>Denna tillsynsbegäran behandlar höga naturvärden i avverkningsanmälan A 39195-2025 i Sollefteå kommun som inkom 2025-08-19 och omfattar 4,7 ha.</w:t>
      </w:r>
    </w:p>
    <w:p>
      <w:pPr>
        <w:pStyle w:val="Caption"/>
      </w:pPr>
      <w:r>
        <w:drawing>
          <wp:inline xmlns:a="http://schemas.openxmlformats.org/drawingml/2006/main" xmlns:pic="http://schemas.openxmlformats.org/drawingml/2006/picture">
            <wp:extent cx="5141765" cy="5724000"/>
            <wp:docPr id="1" name="Picture 1"/>
            <wp:cNvGraphicFramePr>
              <a:graphicFrameLocks noChangeAspect="1"/>
            </wp:cNvGraphicFramePr>
            <a:graphic>
              <a:graphicData uri="http://schemas.openxmlformats.org/drawingml/2006/picture">
                <pic:pic>
                  <pic:nvPicPr>
                    <pic:cNvPr id="0" name="A 39195-2025 karta.png"/>
                    <pic:cNvPicPr/>
                  </pic:nvPicPr>
                  <pic:blipFill>
                    <a:blip r:embed="rId16"/>
                    <a:stretch>
                      <a:fillRect/>
                    </a:stretch>
                  </pic:blipFill>
                  <pic:spPr>
                    <a:xfrm>
                      <a:off x="0" y="0"/>
                      <a:ext cx="514176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6988599, E 608164 i SWEREF 99 TM.</w:t>
      </w:r>
    </w:p>
    <w:p>
      <w:r>
        <w:t>I och inom 25 meter från avverkningsanmälan finns fynd av 15 naturvårdsarter, varav 11 är rödlistade, 4 är fridlysta, 12 är typiska (T) och 2 är signalarter (S): garnlav (VU, T), ulltickeporing (VU), gammelgransskål (NT, T), harticka (NT, T), lunglav (NT, T), rosenticka (NT, T), rynkskinn (NT, T), talltita (NT, §4), tretåig hackspett (NT, T, §4), ullticka (NT, T), vitgrynig nållav (NT), bårdlav (S,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8602060"/>
            <wp:docPr id="2" name="Picture 2"/>
            <wp:cNvGraphicFramePr>
              <a:graphicFrameLocks noChangeAspect="1"/>
            </wp:cNvGraphicFramePr>
            <a:graphic>
              <a:graphicData uri="http://schemas.openxmlformats.org/drawingml/2006/picture">
                <pic:pic>
                  <pic:nvPicPr>
                    <pic:cNvPr id="0" name="A 39195-2025 karta knärot.png"/>
                    <pic:cNvPicPr/>
                  </pic:nvPicPr>
                  <pic:blipFill>
                    <a:blip r:embed="rId17"/>
                    <a:stretch>
                      <a:fillRect/>
                    </a:stretch>
                  </pic:blipFill>
                  <pic:spPr>
                    <a:xfrm>
                      <a:off x="0" y="0"/>
                      <a:ext cx="5486400" cy="86020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6988599, E 608164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harticka (NT, T), lunglav (NT, T), rosenticka (NT, T), rynkskinn (NT, T), tretåig hackspett (NT, T, §4), ullticka (NT, T), bårdlav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