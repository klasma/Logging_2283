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36432-2025 i Sollefteå kommun</w:t>
      </w:r>
    </w:p>
    <w:p>
      <w:r>
        <w:t>Denna tillsynsbegäran behandlar höga naturvärden i avverkningsanmälan A 36432-2025 i Sollefteå kommun som inkom 2025-07-31 och omfattar 4,1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36432-2025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7008547, E 579493 i SWEREF 99 TM.</w:t>
      </w:r>
    </w:p>
    <w:p>
      <w:r>
        <w:t>I och 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