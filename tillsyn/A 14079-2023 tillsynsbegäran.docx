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14079-2023 i Sollefteå kommun</w:t>
      </w:r>
    </w:p>
    <w:p>
      <w:r>
        <w:t>Detta dokument behandlar höga naturvärden i avverkningsanmälan A 14079-2023 i Sollefteå kommun. Denna avverkningsanmälan inkom 2023-03-24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ullticka (NT), vedskivlav (NT) och vedtrappmossa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14079-2023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7010221, E 582036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