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60515-2025 i Sollefteå kommun</w:t>
      </w:r>
    </w:p>
    <w:p>
      <w:r>
        <w:t>Denna tillsynsbegäran behandlar höga naturvärden i avverkningsanmälan A 60515-2025 i Sollefteå kommun som inkom 2025-12-04 och omfattar 5,6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0515-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7091799, E 585308 i SWEREF 99 TM.</w:t>
      </w:r>
    </w:p>
    <w:p>
      <w:r>
        <w:t>Inom 25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