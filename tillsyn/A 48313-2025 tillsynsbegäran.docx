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48313-2025 i Sollefteå kommun</w:t>
      </w:r>
    </w:p>
    <w:p>
      <w:r>
        <w:t>Detta dokument behandlar höga naturvärden i avverkningsanmälan A 48313-2025 i Sollefteå kommun. Denna avverkningsanmälan inkom 2025-10-03 14:47:07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grönsångare (NT, §4) och spindelblomster (S,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77467"/>
            <wp:docPr id="1" name="Picture 1"/>
            <wp:cNvGraphicFramePr>
              <a:graphicFrameLocks noChangeAspect="1"/>
            </wp:cNvGraphicFramePr>
            <a:graphic>
              <a:graphicData uri="http://schemas.openxmlformats.org/drawingml/2006/picture">
                <pic:pic>
                  <pic:nvPicPr>
                    <pic:cNvPr id="0" name="A 48313-2025 karta.png"/>
                    <pic:cNvPicPr/>
                  </pic:nvPicPr>
                  <pic:blipFill>
                    <a:blip r:embed="rId16"/>
                    <a:stretch>
                      <a:fillRect/>
                    </a:stretch>
                  </pic:blipFill>
                  <pic:spPr>
                    <a:xfrm>
                      <a:off x="0" y="0"/>
                      <a:ext cx="5486400" cy="51774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7001598, E 587700 i SWEREF 99 TM.</w:t>
      </w:r>
    </w:p>
    <w:p>
      <w:pPr>
        <w:pStyle w:val="Heading1"/>
      </w:pPr>
      <w:r>
        <w:t>Fridlysta arter</w:t>
      </w:r>
    </w:p>
    <w:p>
      <w:r>
        <w:t>Följande fridlysta arter har sina livsmiljöer och växtplatser i den avverkningsanmälda skogen: grönsångare (NT, §4) och spindelblomster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