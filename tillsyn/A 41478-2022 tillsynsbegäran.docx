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41478-2022 i Sollefteå kommun</w:t>
      </w:r>
    </w:p>
    <w:p>
      <w:r>
        <w:t>Denna tillsynsbegäran behandlar höga naturvärden i avverkningsanmälan A 41478-2022 i Sollefteå kommun som inkom 2022-09-22 och omfattar 2,4 ha.</w:t>
      </w:r>
    </w:p>
    <w:p>
      <w:pPr>
        <w:pStyle w:val="Caption"/>
      </w:pPr>
      <w:r>
        <w:drawing>
          <wp:inline xmlns:a="http://schemas.openxmlformats.org/drawingml/2006/main" xmlns:pic="http://schemas.openxmlformats.org/drawingml/2006/picture">
            <wp:extent cx="5486400" cy="4923042"/>
            <wp:docPr id="1" name="Picture 1"/>
            <wp:cNvGraphicFramePr>
              <a:graphicFrameLocks noChangeAspect="1"/>
            </wp:cNvGraphicFramePr>
            <a:graphic>
              <a:graphicData uri="http://schemas.openxmlformats.org/drawingml/2006/picture">
                <pic:pic>
                  <pic:nvPicPr>
                    <pic:cNvPr id="0" name="A 41478-2022 karta.png"/>
                    <pic:cNvPicPr/>
                  </pic:nvPicPr>
                  <pic:blipFill>
                    <a:blip r:embed="rId16"/>
                    <a:stretch>
                      <a:fillRect/>
                    </a:stretch>
                  </pic:blipFill>
                  <pic:spPr>
                    <a:xfrm>
                      <a:off x="0" y="0"/>
                      <a:ext cx="5486400" cy="4923042"/>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7036026, E 585338 i SWEREF 99 TM.</w:t>
      </w:r>
    </w:p>
    <w:p>
      <w:r>
        <w:t>Inom 11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