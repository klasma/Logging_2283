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45334-2024 i Sollefteå kommun</w:t>
      </w:r>
    </w:p>
    <w:p>
      <w:r>
        <w:t>Denna tillsynsbegäran behandlar höga naturvärden i avverkningsanmälan A 45334-2024 i Sollefteå kommun som inkom 2024-10-11 och omfattar 1,0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45334-2024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7041269, E 585526 i SWEREF 99 TM.</w:t>
      </w:r>
    </w:p>
    <w:p>
      <w:r>
        <w:t>Inom 21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