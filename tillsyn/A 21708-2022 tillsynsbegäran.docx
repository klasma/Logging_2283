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21708-2022 i Sollefteå kommun</w:t>
      </w:r>
    </w:p>
    <w:p>
      <w:r>
        <w:t>Denna tillsynsbegäran behandlar höga naturvärden i avverkningsanmälan A 21708-2022 i Sollefteå kommun som inkom 2022-05-26 och omfattar 2,6 ha.</w:t>
      </w:r>
    </w:p>
    <w:p>
      <w:pPr>
        <w:pStyle w:val="Caption"/>
      </w:pPr>
      <w:r>
        <w:drawing>
          <wp:inline xmlns:a="http://schemas.openxmlformats.org/drawingml/2006/main" xmlns:pic="http://schemas.openxmlformats.org/drawingml/2006/picture">
            <wp:extent cx="5486400" cy="5355728"/>
            <wp:docPr id="1" name="Picture 1"/>
            <wp:cNvGraphicFramePr>
              <a:graphicFrameLocks noChangeAspect="1"/>
            </wp:cNvGraphicFramePr>
            <a:graphic>
              <a:graphicData uri="http://schemas.openxmlformats.org/drawingml/2006/picture">
                <pic:pic>
                  <pic:nvPicPr>
                    <pic:cNvPr id="0" name="A 21708-2022 karta.png"/>
                    <pic:cNvPicPr/>
                  </pic:nvPicPr>
                  <pic:blipFill>
                    <a:blip r:embed="rId16"/>
                    <a:stretch>
                      <a:fillRect/>
                    </a:stretch>
                  </pic:blipFill>
                  <pic:spPr>
                    <a:xfrm>
                      <a:off x="0" y="0"/>
                      <a:ext cx="5486400" cy="535572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7002141, E 609177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