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32101-2025 i Sollefteå kommun</w:t>
      </w:r>
    </w:p>
    <w:p>
      <w:r>
        <w:t>Detta dokument behandlar höga naturvärden i avverkningsanmälan A 32101-2025 i Sollefteå kommun. Denna avverkningsanmälan inkom 2025-06-27 11:15:34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32101-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7057127, E 562913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