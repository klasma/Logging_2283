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8615-2026 i Sollefteå kommun</w:t>
      </w:r>
    </w:p>
    <w:p>
      <w:r>
        <w:t>Detta dokument behandlar höga naturvärden i avverkningsanmälan A 8615-2026 i Sollefteå kommun. Denna avverkningsanmälan inkom 2026-02-12 21:57:50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springkorn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8615-2026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7037186, E 591670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