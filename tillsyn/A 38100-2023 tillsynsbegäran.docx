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38100-2023 i Sollefteå kommun</w:t>
      </w:r>
    </w:p>
    <w:p>
      <w:r>
        <w:t>Denna tillsynsbegäran behandlar höga naturvärden i avverkningsanmälan A 38100-2023 i Sollefteå kommun som inkom 2023-08-22 och omfattar 4,6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8100-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7049704, E 603423 i SWEREF 99 TM.</w:t>
      </w:r>
    </w:p>
    <w:p>
      <w:r>
        <w:t>Inom 21 meter från avverkningsanmälan finns fynd av 2 naturvårdsarter, varav 2 är rödlistade och 2 är typiska (T): doftskinn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