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26655-2022 i Sollefteå kommun</w:t>
      </w:r>
    </w:p>
    <w:p>
      <w:r>
        <w:t>Denna tillsynsbegäran behandlar höga naturvärden i avverkningsanmälan A 26655-2022 i Sollefteå kommun som inkom 2022-06-27 och omfattar 5,8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6655-2022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7078553, E 577552 i SWEREF 99 TM.</w:t>
      </w:r>
    </w:p>
    <w:p>
      <w:r>
        <w:t>I och inom 24 meter från avverkningsanmälan finns fynd av 13 naturvårdsarter, varav 9 är rödlistade, 6 är fridlysta, 9 är typiska (T) och 3 är signalarter (S): garnlav (VU, T), knärot (VU, T, §8), ulltickeporing (VU), ladusvala (NT, §4), lunglav (NT, T), rosenticka (NT, T), talltita (NT, §4), tretåig hackspett (NT, T, §4), ullticka (NT, T), luddlav (S, T), spindelblomster (S, T, §8),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4858575"/>
            <wp:docPr id="2" name="Picture 2"/>
            <wp:cNvGraphicFramePr>
              <a:graphicFrameLocks noChangeAspect="1"/>
            </wp:cNvGraphicFramePr>
            <a:graphic>
              <a:graphicData uri="http://schemas.openxmlformats.org/drawingml/2006/picture">
                <pic:pic>
                  <pic:nvPicPr>
                    <pic:cNvPr id="0" name="A 26655-2022 karta knärot.png"/>
                    <pic:cNvPicPr/>
                  </pic:nvPicPr>
                  <pic:blipFill>
                    <a:blip r:embed="rId17"/>
                    <a:stretch>
                      <a:fillRect/>
                    </a:stretch>
                  </pic:blipFill>
                  <pic:spPr>
                    <a:xfrm>
                      <a:off x="0" y="0"/>
                      <a:ext cx="5486400" cy="4858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7078553, E 577552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luddlav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