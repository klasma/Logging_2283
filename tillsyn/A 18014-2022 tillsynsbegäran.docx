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18014-2022 i Sollefteå kommun</w:t>
      </w:r>
    </w:p>
    <w:p>
      <w:r>
        <w:t>Denna tillsynsbegäran behandlar höga naturvärden i avverkningsanmälan A 18014-2022 i Sollefteå kommun som inkom 2022-05-02 och omfattar 2,5 ha.</w:t>
      </w:r>
    </w:p>
    <w:p>
      <w:pPr>
        <w:pStyle w:val="Caption"/>
      </w:pPr>
      <w:r>
        <w:drawing>
          <wp:inline xmlns:a="http://schemas.openxmlformats.org/drawingml/2006/main" xmlns:pic="http://schemas.openxmlformats.org/drawingml/2006/picture">
            <wp:extent cx="5486400" cy="4394776"/>
            <wp:docPr id="1" name="Picture 1"/>
            <wp:cNvGraphicFramePr>
              <a:graphicFrameLocks noChangeAspect="1"/>
            </wp:cNvGraphicFramePr>
            <a:graphic>
              <a:graphicData uri="http://schemas.openxmlformats.org/drawingml/2006/picture">
                <pic:pic>
                  <pic:nvPicPr>
                    <pic:cNvPr id="0" name="A 18014-2022 karta.png"/>
                    <pic:cNvPicPr/>
                  </pic:nvPicPr>
                  <pic:blipFill>
                    <a:blip r:embed="rId16"/>
                    <a:stretch>
                      <a:fillRect/>
                    </a:stretch>
                  </pic:blipFill>
                  <pic:spPr>
                    <a:xfrm>
                      <a:off x="0" y="0"/>
                      <a:ext cx="5486400" cy="439477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7055709, E 577359 i SWEREF 99 TM.</w:t>
      </w:r>
    </w:p>
    <w:p>
      <w:r>
        <w:t>I och inom 24 meter från avverkningsanmälan finns fynd av 8 naturvårdsarter, varav 8 är rödlistade, 3 är fridlysta och 5 är typiska (T): goliatmusseron (VU, T), knärot (VU, T, §8), läderdoftande fingersvamp (VU), dropptaggsvamp (NT, T), gultoppig fingersvamp (NT), talltita (NT, §4),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4157221"/>
            <wp:docPr id="2" name="Picture 2"/>
            <wp:cNvGraphicFramePr>
              <a:graphicFrameLocks noChangeAspect="1"/>
            </wp:cNvGraphicFramePr>
            <a:graphic>
              <a:graphicData uri="http://schemas.openxmlformats.org/drawingml/2006/picture">
                <pic:pic>
                  <pic:nvPicPr>
                    <pic:cNvPr id="0" name="A 18014-2022 karta knärot.png"/>
                    <pic:cNvPicPr/>
                  </pic:nvPicPr>
                  <pic:blipFill>
                    <a:blip r:embed="rId17"/>
                    <a:stretch>
                      <a:fillRect/>
                    </a:stretch>
                  </pic:blipFill>
                  <pic:spPr>
                    <a:xfrm>
                      <a:off x="0" y="0"/>
                      <a:ext cx="5486400" cy="41572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7055709, E 577359 i SWEREF 99 TM.</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goliatmusseron (VU, T), knärot (VU, T, §8), dropptaggsvamp (NT, T), tretåig hackspett (NT, T, §4)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