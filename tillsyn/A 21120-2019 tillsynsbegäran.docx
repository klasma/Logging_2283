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21120-2019 i Sollefteå kommun</w:t>
      </w:r>
    </w:p>
    <w:p>
      <w:r>
        <w:t>Detta dokument behandlar höga naturvärden i avverkningsanmälan A 21120-2019 i Sollefteå kommun. Denna avverkningsanmälan inkom 2019-04-23 och omfattar 54,4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21120-2019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7056728, E 566166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