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35618-2025 i Sollefteå kommun</w:t>
      </w:r>
    </w:p>
    <w:p>
      <w:r>
        <w:t>Detta dokument behandlar höga naturvärden i avverkningsanmälan A 35618-2025 i Sollefteå kommun. Denna avverkningsanmälan inkom 2025-07-21 09:55:14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35618-2025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7007798, E 638955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