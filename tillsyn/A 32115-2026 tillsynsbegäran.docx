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32115-2026 i Sollefteå kommun</w:t>
      </w:r>
    </w:p>
    <w:p>
      <w:r>
        <w:t>Denna tillsynsbegäran behandlar höga naturvärden i avverkningsanmälan A 32115-2026 i Sollefteå kommun som inkom 2026-07-30 och omfattar 8,9 ha.</w:t>
      </w:r>
    </w:p>
    <w:p>
      <w:pPr>
        <w:pStyle w:val="Caption"/>
      </w:pPr>
      <w:r>
        <w:drawing>
          <wp:inline xmlns:a="http://schemas.openxmlformats.org/drawingml/2006/main" xmlns:pic="http://schemas.openxmlformats.org/drawingml/2006/picture">
            <wp:extent cx="4111052" cy="5724000"/>
            <wp:docPr id="1" name="Picture 1"/>
            <wp:cNvGraphicFramePr>
              <a:graphicFrameLocks noChangeAspect="1"/>
            </wp:cNvGraphicFramePr>
            <a:graphic>
              <a:graphicData uri="http://schemas.openxmlformats.org/drawingml/2006/picture">
                <pic:pic>
                  <pic:nvPicPr>
                    <pic:cNvPr id="0" name="A 32115-2026 karta.png"/>
                    <pic:cNvPicPr/>
                  </pic:nvPicPr>
                  <pic:blipFill>
                    <a:blip r:embed="rId16"/>
                    <a:stretch>
                      <a:fillRect/>
                    </a:stretch>
                  </pic:blipFill>
                  <pic:spPr>
                    <a:xfrm>
                      <a:off x="0" y="0"/>
                      <a:ext cx="41110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7002578, E 618147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