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40094-2024 i Sollefteå kommun</w:t>
      </w:r>
    </w:p>
    <w:p>
      <w:r>
        <w:t>Detta dokument behandlar höga naturvärden i avverkningsanmälan A 40094-2024 i Sollefteå kommun. Denna avverkningsanmälan inkom 2024-09-19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granticka (NT), lunglav (NT), skogshare (NT), skrovellav (NT), talltita (NT, §4) och tretåig hackspett (NT,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A 40094-2024 karta.png"/>
                    <pic:cNvPicPr/>
                  </pic:nvPicPr>
                  <pic:blipFill>
                    <a:blip r:embed="rId16"/>
                    <a:stretch>
                      <a:fillRect/>
                    </a:stretch>
                  </pic:blipFill>
                  <pic:spPr>
                    <a:xfrm>
                      <a:off x="0" y="0"/>
                      <a:ext cx="5486400" cy="5582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7060464, E 584707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