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3808-2026 i Sollefteå kommun</w:t>
      </w:r>
    </w:p>
    <w:p>
      <w:r>
        <w:t>Detta dokument behandlar höga naturvärden i avverkningsanmälan A 3808-2026 i Sollefteå kommun. Denna avverkningsanmälan inkom 2026-01-21 14:00:14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garnlav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808-2026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7035342, E 588059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