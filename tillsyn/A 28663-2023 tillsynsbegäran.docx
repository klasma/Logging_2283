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28663-2023 i Sollefteå kommun</w:t>
      </w:r>
    </w:p>
    <w:p>
      <w:r>
        <w:t>Denna tillsynsbegäran behandlar höga naturvärden i avverkningsanmälan A 28663-2023 i Sollefteå kommun som inkom 2023-06-19 och omfattar 15,4 ha.</w:t>
      </w:r>
    </w:p>
    <w:p>
      <w:pPr>
        <w:pStyle w:val="Caption"/>
      </w:pPr>
      <w:r>
        <w:drawing>
          <wp:inline xmlns:a="http://schemas.openxmlformats.org/drawingml/2006/main" xmlns:pic="http://schemas.openxmlformats.org/drawingml/2006/picture">
            <wp:extent cx="5486400" cy="5115483"/>
            <wp:docPr id="1" name="Picture 1"/>
            <wp:cNvGraphicFramePr>
              <a:graphicFrameLocks noChangeAspect="1"/>
            </wp:cNvGraphicFramePr>
            <a:graphic>
              <a:graphicData uri="http://schemas.openxmlformats.org/drawingml/2006/picture">
                <pic:pic>
                  <pic:nvPicPr>
                    <pic:cNvPr id="0" name="A 28663-2023 karta.png"/>
                    <pic:cNvPicPr/>
                  </pic:nvPicPr>
                  <pic:blipFill>
                    <a:blip r:embed="rId16"/>
                    <a:stretch>
                      <a:fillRect/>
                    </a:stretch>
                  </pic:blipFill>
                  <pic:spPr>
                    <a:xfrm>
                      <a:off x="0" y="0"/>
                      <a:ext cx="5486400" cy="511548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7054668, E 570682 i SWEREF 99 TM.</w:t>
      </w:r>
    </w:p>
    <w:p>
      <w:r>
        <w:t>I och inom 23 meter från avverkningsanmälan finns fynd av 13 naturvårdsarter, varav 9 är rödlistade, 4 är fridlysta, 11 är typiska (T) och 2 är signalarter (S): garnlav (VU, T), knärot (VU, T, §8), dropptaggsvamp (NT, T), lunglav (NT, T), mörk kolflarnlav (NT), rosenticka (NT, T), rynkskinn (NT, T), tretåig hackspett (NT, T, §4), ullticka (NT, T), vanlig flatbagge (S, T), vedticka (S,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4.15 ha med buffertzonerna och får av detta skäl inte avverkas.</w:t>
      </w:r>
    </w:p>
    <w:p>
      <w:pPr>
        <w:pStyle w:val="Caption"/>
      </w:pPr>
      <w:r>
        <w:drawing>
          <wp:inline xmlns:a="http://schemas.openxmlformats.org/drawingml/2006/main" xmlns:pic="http://schemas.openxmlformats.org/drawingml/2006/picture">
            <wp:extent cx="5486400" cy="6756421"/>
            <wp:docPr id="2" name="Picture 2"/>
            <wp:cNvGraphicFramePr>
              <a:graphicFrameLocks noChangeAspect="1"/>
            </wp:cNvGraphicFramePr>
            <a:graphic>
              <a:graphicData uri="http://schemas.openxmlformats.org/drawingml/2006/picture">
                <pic:pic>
                  <pic:nvPicPr>
                    <pic:cNvPr id="0" name="A 28663-2023 karta knärot.png"/>
                    <pic:cNvPicPr/>
                  </pic:nvPicPr>
                  <pic:blipFill>
                    <a:blip r:embed="rId17"/>
                    <a:stretch>
                      <a:fillRect/>
                    </a:stretch>
                  </pic:blipFill>
                  <pic:spPr>
                    <a:xfrm>
                      <a:off x="0" y="0"/>
                      <a:ext cx="5486400" cy="6756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7054668, E 570682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lunglav (NT, T), rosenticka (NT, T), rynkskinn (NT, T), tretåig hackspett (NT, T, §4), ullticka (NT, T), vanlig flatbagge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