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2833-2024 i Sollefteå kommun</w:t>
      </w:r>
    </w:p>
    <w:p>
      <w:r>
        <w:t>Detta dokument behandlar höga naturvärden i avverkningsanmälan A 2833-2024 i Sollefteå kommun. Denna avverkningsanmälan inkom 2024-01-23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kolflarnlav (NT), mörk kolflarnlav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2833-2024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7026210, E 588451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