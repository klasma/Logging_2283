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19867-2023 i Sollefteå kommun</w:t>
      </w:r>
    </w:p>
    <w:p>
      <w:r>
        <w:t>Detta dokument behandlar höga naturvärden i avverkningsanmälan A 19867-2023 i Sollefteå kommun. Denna avverkningsanmälan inkom 2023-05-07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24 naturvårdsarter hittats: gräddporing (VU), knärot (VU, §8), smultronkantarell (VU), tallgråticka (VU), tallstocksticka (VU), ulltickeporing (VU), dvärgbägarlav (NT), garnlav (NT), granticka (NT), Hapalopilus aurantiacus (NT), kolflarnlav (NT), motaggsvamp (NT), mörk kolflarnlav (NT), rosenticka (NT), talltita (NT, §4), tretåig hackspett (NT, §4), ullticka (NT), vaddporing (NT), vedskivlav (NT), dropptaggsvamp (S), korallrot (S, §8), norrlandslav (S), skarp dropptaggsvamp (S) och vedticka (S). Av dessa är 19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0521"/>
            <wp:docPr id="1" name="Picture 1"/>
            <wp:cNvGraphicFramePr>
              <a:graphicFrameLocks noChangeAspect="1"/>
            </wp:cNvGraphicFramePr>
            <a:graphic>
              <a:graphicData uri="http://schemas.openxmlformats.org/drawingml/2006/picture">
                <pic:pic>
                  <pic:nvPicPr>
                    <pic:cNvPr id="0" name="A 19867-2023 karta.png"/>
                    <pic:cNvPicPr/>
                  </pic:nvPicPr>
                  <pic:blipFill>
                    <a:blip r:embed="rId16"/>
                    <a:stretch>
                      <a:fillRect/>
                    </a:stretch>
                  </pic:blipFill>
                  <pic:spPr>
                    <a:xfrm>
                      <a:off x="0" y="0"/>
                      <a:ext cx="5486400" cy="5180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7086717, E 583056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talltita (NT, §4), tretåig hackspett (NT, §4) och korallrot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713290"/>
            <wp:docPr id="2" name="Picture 2"/>
            <wp:cNvGraphicFramePr>
              <a:graphicFrameLocks noChangeAspect="1"/>
            </wp:cNvGraphicFramePr>
            <a:graphic>
              <a:graphicData uri="http://schemas.openxmlformats.org/drawingml/2006/picture">
                <pic:pic>
                  <pic:nvPicPr>
                    <pic:cNvPr id="0" name="A 19867-2023 karta knärot.png"/>
                    <pic:cNvPicPr/>
                  </pic:nvPicPr>
                  <pic:blipFill>
                    <a:blip r:embed="rId17"/>
                    <a:stretch>
                      <a:fillRect/>
                    </a:stretch>
                  </pic:blipFill>
                  <pic:spPr>
                    <a:xfrm>
                      <a:off x="0" y="0"/>
                      <a:ext cx="5486400" cy="671329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7086717, E 583056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