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2409-2023 i Sollefteå kommun</w:t>
      </w:r>
    </w:p>
    <w:p>
      <w:r>
        <w:t>Detta dokument behandlar höga naturvärden i avverkningsanmälan A 2409-2023 i Sollefteå kommun. Denna avverkningsanmälan inkom 2023-01-16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rosenticka (NT), tallticka (NT), ullticka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409-2023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7029629, E 604484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