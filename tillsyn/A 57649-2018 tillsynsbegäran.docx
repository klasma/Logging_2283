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57649-2018 i Sollefteå kommun</w:t>
      </w:r>
    </w:p>
    <w:p>
      <w:r>
        <w:t>Detta dokument behandlar höga naturvärden i avverkningsanmälan A 57649-2018 i Sollefteå kommun. Denna avverkningsanmälan inkom 2018-10-31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läderlappslav (VU), stiftgelélav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266"/>
            <wp:docPr id="1" name="Picture 1"/>
            <wp:cNvGraphicFramePr>
              <a:graphicFrameLocks noChangeAspect="1"/>
            </wp:cNvGraphicFramePr>
            <a:graphic>
              <a:graphicData uri="http://schemas.openxmlformats.org/drawingml/2006/picture">
                <pic:pic>
                  <pic:nvPicPr>
                    <pic:cNvPr id="0" name="A 57649-2018 karta.png"/>
                    <pic:cNvPicPr/>
                  </pic:nvPicPr>
                  <pic:blipFill>
                    <a:blip r:embed="rId16"/>
                    <a:stretch>
                      <a:fillRect/>
                    </a:stretch>
                  </pic:blipFill>
                  <pic:spPr>
                    <a:xfrm>
                      <a:off x="0" y="0"/>
                      <a:ext cx="5486400" cy="3465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7031426, E 559968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