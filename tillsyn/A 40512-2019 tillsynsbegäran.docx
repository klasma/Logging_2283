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40512-2019 i Sollefteå kommun</w:t>
      </w:r>
    </w:p>
    <w:p>
      <w:r>
        <w:t>Detta dokument behandlar höga naturvärden i avverkningsanmälan A 40512-2019 i Sollefteå kommun. Denna avverkningsanmälan inkom 2019-08-19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garnlav (NT), granticka (NT), orange taggsvamp (NT) och fläcknycklar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00134"/>
            <wp:docPr id="1" name="Picture 1"/>
            <wp:cNvGraphicFramePr>
              <a:graphicFrameLocks noChangeAspect="1"/>
            </wp:cNvGraphicFramePr>
            <a:graphic>
              <a:graphicData uri="http://schemas.openxmlformats.org/drawingml/2006/picture">
                <pic:pic>
                  <pic:nvPicPr>
                    <pic:cNvPr id="0" name="A 40512-2019 karta.png"/>
                    <pic:cNvPicPr/>
                  </pic:nvPicPr>
                  <pic:blipFill>
                    <a:blip r:embed="rId16"/>
                    <a:stretch>
                      <a:fillRect/>
                    </a:stretch>
                  </pic:blipFill>
                  <pic:spPr>
                    <a:xfrm>
                      <a:off x="0" y="0"/>
                      <a:ext cx="5486400" cy="64001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7049623, E 579477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