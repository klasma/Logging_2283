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40418-2023 i Sollefteå kommun</w:t>
      </w:r>
    </w:p>
    <w:p>
      <w:r>
        <w:t>Detta dokument behandlar höga naturvärden i avverkningsanmälan A 40418-2023 i Sollefteå kommun. Denna avverkningsanmälan inkom 2023-08-31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doftticka (VU, §8), knärot (VU, §8), harticka (NT), kolflarnlav (NT), lunglav (NT), spillkråka (NT, §4), talltita (NT, §4), tretåig hackspett (NT, §4) och ullticka (NT). Av dessa är 9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4942"/>
            <wp:docPr id="1" name="Picture 1"/>
            <wp:cNvGraphicFramePr>
              <a:graphicFrameLocks noChangeAspect="1"/>
            </wp:cNvGraphicFramePr>
            <a:graphic>
              <a:graphicData uri="http://schemas.openxmlformats.org/drawingml/2006/picture">
                <pic:pic>
                  <pic:nvPicPr>
                    <pic:cNvPr id="0" name="A 40418-2023 karta.png"/>
                    <pic:cNvPicPr/>
                  </pic:nvPicPr>
                  <pic:blipFill>
                    <a:blip r:embed="rId16"/>
                    <a:stretch>
                      <a:fillRect/>
                    </a:stretch>
                  </pic:blipFill>
                  <pic:spPr>
                    <a:xfrm>
                      <a:off x="0" y="0"/>
                      <a:ext cx="5486400" cy="44449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7054523, E 584110 i SWEREF 99 TM.</w:t>
      </w:r>
    </w:p>
    <w:p>
      <w:pPr>
        <w:pStyle w:val="Heading1"/>
      </w:pPr>
      <w:r>
        <w:t>Fridlysta arter</w:t>
      </w:r>
    </w:p>
    <w:p>
      <w:r>
        <w:t>Följande fridlysta arter har sina livsmiljöer och växtplatser i den avverkningsanmälda skogen: doftticka (VU, §8), knärot (VU, §8),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5413676"/>
            <wp:docPr id="2" name="Picture 2"/>
            <wp:cNvGraphicFramePr>
              <a:graphicFrameLocks noChangeAspect="1"/>
            </wp:cNvGraphicFramePr>
            <a:graphic>
              <a:graphicData uri="http://schemas.openxmlformats.org/drawingml/2006/picture">
                <pic:pic>
                  <pic:nvPicPr>
                    <pic:cNvPr id="0" name="A 40418-2023 karta knärot.png"/>
                    <pic:cNvPicPr/>
                  </pic:nvPicPr>
                  <pic:blipFill>
                    <a:blip r:embed="rId17"/>
                    <a:stretch>
                      <a:fillRect/>
                    </a:stretch>
                  </pic:blipFill>
                  <pic:spPr>
                    <a:xfrm>
                      <a:off x="0" y="0"/>
                      <a:ext cx="5486400" cy="541367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7054523, E 584110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