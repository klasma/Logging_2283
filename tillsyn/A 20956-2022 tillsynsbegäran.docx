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20956-2022 i Sollefteå kommun</w:t>
      </w:r>
    </w:p>
    <w:p>
      <w:r>
        <w:t>Detta dokument behandlar höga naturvärden i avverkningsanmälan A 20956-2022 i Sollefteå kommun. Denna avverkningsanmälan inkom 2022-05-20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kandelabersvamp (NT) och stiftgelélav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6170"/>
            <wp:docPr id="1" name="Picture 1"/>
            <wp:cNvGraphicFramePr>
              <a:graphicFrameLocks noChangeAspect="1"/>
            </wp:cNvGraphicFramePr>
            <a:graphic>
              <a:graphicData uri="http://schemas.openxmlformats.org/drawingml/2006/picture">
                <pic:pic>
                  <pic:nvPicPr>
                    <pic:cNvPr id="0" name="A 20956-2022 karta.png"/>
                    <pic:cNvPicPr/>
                  </pic:nvPicPr>
                  <pic:blipFill>
                    <a:blip r:embed="rId16"/>
                    <a:stretch>
                      <a:fillRect/>
                    </a:stretch>
                  </pic:blipFill>
                  <pic:spPr>
                    <a:xfrm>
                      <a:off x="0" y="0"/>
                      <a:ext cx="5486400" cy="4596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7049267, E 555889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