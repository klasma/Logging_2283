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29101-2024 i Sollefteå kommun</w:t>
      </w:r>
    </w:p>
    <w:p>
      <w:r>
        <w:t>Detta dokument behandlar höga naturvärden i avverkningsanmälan A 29101-2024 i Sollefteå kommun. Denna avverkningsanmälan inkom 2024-07-09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rosenticka (NT), talltita (NT, §4), ullticka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29101-2024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7032239, E 589684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