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22372-2026 i Sollefteå kommun</w:t>
      </w:r>
    </w:p>
    <w:p>
      <w:r>
        <w:t>Denna tillsynsbegäran behandlar höga naturvärden i avverkningsanmälan A 22372-2026 i Sollefteå kommun som inkom 2026-05-12 och omfattar 2,6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2372-2026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7048620, E 580909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