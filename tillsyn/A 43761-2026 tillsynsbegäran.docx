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43761-2026 i Sollefteå kommun</w:t>
      </w:r>
    </w:p>
    <w:p>
      <w:r>
        <w:t>Denna tillsynsbegäran behandlar höga naturvärden i avverkningsanmälan A 43761-2026 i Sollefteå kommun som inkom 2026-10-21 och omfattar 8,6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43761-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6985086, E 599035 i SWEREF 99 TM.</w:t>
      </w:r>
    </w:p>
    <w:p>
      <w:r>
        <w:t>I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052094"/>
            <wp:docPr id="2" name="Picture 2"/>
            <wp:cNvGraphicFramePr>
              <a:graphicFrameLocks noChangeAspect="1"/>
            </wp:cNvGraphicFramePr>
            <a:graphic>
              <a:graphicData uri="http://schemas.openxmlformats.org/drawingml/2006/picture">
                <pic:pic>
                  <pic:nvPicPr>
                    <pic:cNvPr id="0" name="A 43761-2026 karta knärot.png"/>
                    <pic:cNvPicPr/>
                  </pic:nvPicPr>
                  <pic:blipFill>
                    <a:blip r:embed="rId17"/>
                    <a:stretch>
                      <a:fillRect/>
                    </a:stretch>
                  </pic:blipFill>
                  <pic:spPr>
                    <a:xfrm>
                      <a:off x="0" y="0"/>
                      <a:ext cx="5486400" cy="6052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6985086, E 599035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