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28875-2024 i Sollefteå kommun</w:t>
      </w:r>
    </w:p>
    <w:p>
      <w:r>
        <w:t>Detta dokument behandlar höga naturvärden i avverkningsanmälan A 28875-2024 i Sollefteå kommun. Denna avverkningsanmälan inkom 2024-07-05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brunpudrad nållav (NT), doftskinn (NT), garnlav (NT), lunglav (NT), skrovellav (NT), talltita (NT, §4), tretåig hackspett (NT, §4), bårdlav (S) och gulnål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28875-2024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7056834, E 568211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