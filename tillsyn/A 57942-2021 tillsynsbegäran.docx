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57942-2021 i Sollefteå kommun</w:t>
      </w:r>
    </w:p>
    <w:p>
      <w:r>
        <w:t>Detta dokument behandlar höga naturvärden i avverkningsanmälan A 57942-2021 i Sollefteå kommun. Denna avverkningsanmälan inkom 2021-10-18 00:00:00 och omfattar 14,2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blackticka (VU), doftticka (VU, §8), knärot (VU, §8), ulltickeporing (VU), garnlav (NT), granticka (NT), kolflarnlav (NT), lunglav (NT), rosenticka (NT), tallticka (NT), talltita (NT, §4), tretåig hackspett (NT, §4), ullticka (NT), vedflikmossa (NT), vedtrappmossa (NT), luddlav (S), plattlummer (S, §9), stuplav (S) och vedticka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32598"/>
            <wp:docPr id="1" name="Picture 1"/>
            <wp:cNvGraphicFramePr>
              <a:graphicFrameLocks noChangeAspect="1"/>
            </wp:cNvGraphicFramePr>
            <a:graphic>
              <a:graphicData uri="http://schemas.openxmlformats.org/drawingml/2006/picture">
                <pic:pic>
                  <pic:nvPicPr>
                    <pic:cNvPr id="0" name="A 57942-2021 karta.png"/>
                    <pic:cNvPicPr/>
                  </pic:nvPicPr>
                  <pic:blipFill>
                    <a:blip r:embed="rId16"/>
                    <a:stretch>
                      <a:fillRect/>
                    </a:stretch>
                  </pic:blipFill>
                  <pic:spPr>
                    <a:xfrm>
                      <a:off x="0" y="0"/>
                      <a:ext cx="5486400" cy="4032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7062840, E 609177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54 fyndplatser för knärot registrerade på Artportalen. Figur 2 visar gränserna för buffertzoner på 50 m, som behöver lämnas kring fyndplatserna för att knärotslokalerna inte ska försvinna vid en avverkning. Av det avverkningsanmälda området överlappar 10.72 ha med buffertzonerna och får av detta skäl inte avverkas.</w:t>
      </w:r>
    </w:p>
    <w:p>
      <w:pPr>
        <w:pStyle w:val="Caption"/>
      </w:pPr>
      <w:r>
        <w:drawing>
          <wp:inline xmlns:a="http://schemas.openxmlformats.org/drawingml/2006/main" xmlns:pic="http://schemas.openxmlformats.org/drawingml/2006/picture">
            <wp:extent cx="5486400" cy="4812816"/>
            <wp:docPr id="2" name="Picture 2"/>
            <wp:cNvGraphicFramePr>
              <a:graphicFrameLocks noChangeAspect="1"/>
            </wp:cNvGraphicFramePr>
            <a:graphic>
              <a:graphicData uri="http://schemas.openxmlformats.org/drawingml/2006/picture">
                <pic:pic>
                  <pic:nvPicPr>
                    <pic:cNvPr id="0" name="A 57942-2021 karta knärot.png"/>
                    <pic:cNvPicPr/>
                  </pic:nvPicPr>
                  <pic:blipFill>
                    <a:blip r:embed="rId17"/>
                    <a:stretch>
                      <a:fillRect/>
                    </a:stretch>
                  </pic:blipFill>
                  <pic:spPr>
                    <a:xfrm>
                      <a:off x="0" y="0"/>
                      <a:ext cx="5486400" cy="4812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7062840, E 609177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