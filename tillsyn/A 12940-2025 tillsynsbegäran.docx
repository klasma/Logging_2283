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12940-2025 i Sollefteå kommun</w:t>
      </w:r>
    </w:p>
    <w:p>
      <w:r>
        <w:t>Detta dokument behandlar höga naturvärden i avverkningsanmälan A 12940-2025 i Sollefteå kommun. Denna avverkningsanmälan inkom 2025-03-18 och omfattar 17,6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allékantlav (VU)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7524"/>
            <wp:docPr id="1" name="Picture 1"/>
            <wp:cNvGraphicFramePr>
              <a:graphicFrameLocks noChangeAspect="1"/>
            </wp:cNvGraphicFramePr>
            <a:graphic>
              <a:graphicData uri="http://schemas.openxmlformats.org/drawingml/2006/picture">
                <pic:pic>
                  <pic:nvPicPr>
                    <pic:cNvPr id="0" name="A 12940-2025 karta.png"/>
                    <pic:cNvPicPr/>
                  </pic:nvPicPr>
                  <pic:blipFill>
                    <a:blip r:embed="rId16"/>
                    <a:stretch>
                      <a:fillRect/>
                    </a:stretch>
                  </pic:blipFill>
                  <pic:spPr>
                    <a:xfrm>
                      <a:off x="0" y="0"/>
                      <a:ext cx="5486400" cy="3637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7035106, E 555641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