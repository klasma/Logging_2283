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51019-2021 i Sollefteå kommun</w:t>
      </w:r>
    </w:p>
    <w:p>
      <w:r>
        <w:t>Denna tillsynsbegäran behandlar höga naturvärden i avverkningsanmälan A 51019-2021 i Sollefteå kommun som inkom 2021-09-21 och omfattar 2,1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51019-2021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7033472, E 556218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