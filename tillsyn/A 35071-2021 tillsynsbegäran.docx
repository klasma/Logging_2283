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35071-2021 i Sollefteå kommun</w:t>
      </w:r>
    </w:p>
    <w:p>
      <w:r>
        <w:t>Detta dokument behandlar höga naturvärden i avverkningsanmälan A 35071-2021 i Sollefteå kommun. Denna avverkningsanmälan inkom 2021-07-06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norrlandslav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35071-2021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7028799, E 566253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