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50655-2022 i Sollefteå kommun</w:t>
      </w:r>
    </w:p>
    <w:p>
      <w:r>
        <w:t>Denna tillsynsbegäran behandlar höga naturvärden i avverkningsanmälan A 50655-2022 i Sollefteå kommun som inkom 2022-11-01 och omfattar 4,4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0655-2022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7052397, E 600365 i SWEREF 99 TM.</w:t>
      </w:r>
    </w:p>
    <w:p>
      <w:r>
        <w:t>Inom 20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