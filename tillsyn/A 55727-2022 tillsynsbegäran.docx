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55727-2022 i Sollefteå kommun</w:t>
      </w:r>
    </w:p>
    <w:p>
      <w:r>
        <w:t>Detta dokument behandlar höga naturvärden i avverkningsanmälan A 55727-2022 i Sollefteå kommun. Denna avverkningsanmälan inkom 2022-11-18 och omfattar 16,7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rosenticka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2988"/>
            <wp:docPr id="1" name="Picture 1"/>
            <wp:cNvGraphicFramePr>
              <a:graphicFrameLocks noChangeAspect="1"/>
            </wp:cNvGraphicFramePr>
            <a:graphic>
              <a:graphicData uri="http://schemas.openxmlformats.org/drawingml/2006/picture">
                <pic:pic>
                  <pic:nvPicPr>
                    <pic:cNvPr id="0" name="A 55727-2022 karta.png"/>
                    <pic:cNvPicPr/>
                  </pic:nvPicPr>
                  <pic:blipFill>
                    <a:blip r:embed="rId16"/>
                    <a:stretch>
                      <a:fillRect/>
                    </a:stretch>
                  </pic:blipFill>
                  <pic:spPr>
                    <a:xfrm>
                      <a:off x="0" y="0"/>
                      <a:ext cx="5486400" cy="3562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6985164, E 611317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