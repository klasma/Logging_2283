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57791-2024 i Sollefteå kommun</w:t>
      </w:r>
    </w:p>
    <w:p>
      <w:r>
        <w:t>Detta dokument behandlar höga naturvärden i avverkningsanmälan A 57791-2024 i Sollefteå kommun. Denna avverkningsanmälan inkom 2024-12-05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rosenticka (NT), ullticka (NT), gytterlav (S),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57791-2024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7035495, E 591072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692696"/>
            <wp:docPr id="2" name="Picture 2"/>
            <wp:cNvGraphicFramePr>
              <a:graphicFrameLocks noChangeAspect="1"/>
            </wp:cNvGraphicFramePr>
            <a:graphic>
              <a:graphicData uri="http://schemas.openxmlformats.org/drawingml/2006/picture">
                <pic:pic>
                  <pic:nvPicPr>
                    <pic:cNvPr id="0" name="A 57791-2024 karta knärot.png"/>
                    <pic:cNvPicPr/>
                  </pic:nvPicPr>
                  <pic:blipFill>
                    <a:blip r:embed="rId17"/>
                    <a:stretch>
                      <a:fillRect/>
                    </a:stretch>
                  </pic:blipFill>
                  <pic:spPr>
                    <a:xfrm>
                      <a:off x="0" y="0"/>
                      <a:ext cx="5486400" cy="56926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7035495, E 591072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