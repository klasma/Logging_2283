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26731-2026 i Sollefteå kommun</w:t>
      </w:r>
    </w:p>
    <w:p>
      <w:r>
        <w:t>Denna tillsynsbegäran behandlar höga naturvärden i avverkningsanmälan A 26731-2026 i Sollefteå kommun som inkom 2026-06-11 och omfattar 1,8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6731-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7001116, E 599447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26731-2026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7001116, E 599447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