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6346-2025 i Sollefteå kommun</w:t>
      </w:r>
    </w:p>
    <w:p>
      <w:r>
        <w:t>Detta dokument behandlar höga naturvärden i avverkningsanmälan A 6346-2025 i Sollefteå kommun. Denna avverkningsanmälan inkom 2025-02-11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gammelgransskål (NT), garnlav (NT), granticka (NT), gränsticka (NT), ullticka (NT), vitgrynig nållav (NT)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6079"/>
            <wp:docPr id="1" name="Picture 1"/>
            <wp:cNvGraphicFramePr>
              <a:graphicFrameLocks noChangeAspect="1"/>
            </wp:cNvGraphicFramePr>
            <a:graphic>
              <a:graphicData uri="http://schemas.openxmlformats.org/drawingml/2006/picture">
                <pic:pic>
                  <pic:nvPicPr>
                    <pic:cNvPr id="0" name="A 6346-2025 karta.png"/>
                    <pic:cNvPicPr/>
                  </pic:nvPicPr>
                  <pic:blipFill>
                    <a:blip r:embed="rId16"/>
                    <a:stretch>
                      <a:fillRect/>
                    </a:stretch>
                  </pic:blipFill>
                  <pic:spPr>
                    <a:xfrm>
                      <a:off x="0" y="0"/>
                      <a:ext cx="5486400" cy="4086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7038354, E 552126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