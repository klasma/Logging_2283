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7905-2026 i Sollefteå kommun</w:t>
      </w:r>
    </w:p>
    <w:p>
      <w:r>
        <w:t>Denna tillsynsbegäran behandlar höga naturvärden i avverkningsanmälan A 7905-2026 i Sollefteå kommun som inkom 2026-02-10 och omfattar 3,2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7905-2026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7066531, E 612985 i SWEREF 99 TM.</w:t>
      </w:r>
    </w:p>
    <w:p>
      <w:r>
        <w:t>I avverkningsanmälan finns fynd av 4 naturvårdsarter, varav 2 är rödlistade, 4 är fridlysta och 2 är typiska (T): lavskrika (NT, T, §4), talltita (NT,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