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53768-2023 i Sollefteå kommun</w:t>
      </w:r>
    </w:p>
    <w:p>
      <w:r>
        <w:t>Detta dokument behandlar höga naturvärden i avverkningsanmälan A 53768-2023 i Sollefteå kommun. Denna avverkningsanmälan inkom 2023-10-31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blackticka (VU), gammelgransskål (NT), garnlav (NT), granticka (NT), gränsticka (NT), lunglav (NT), stjärntagging (NT), talltita (NT, §4), ullticka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3768-2023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7014747, E 570869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