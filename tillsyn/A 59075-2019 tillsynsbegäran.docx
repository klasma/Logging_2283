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59075-2019 i Sollefteå kommun</w:t>
      </w:r>
    </w:p>
    <w:p>
      <w:r>
        <w:t>Detta dokument behandlar höga naturvärden i avverkningsanmälan A 59075-2019 i Sollefteå kommun. Denna avverkningsanmälan inkom 2019-11-05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6 naturvårdsarter hittats: lunglav (NT), mindre hackspett (NT, §4), rosenticka (NT), skinnlav (S), svart trolldruva (S)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94014"/>
            <wp:docPr id="1" name="Picture 1"/>
            <wp:cNvGraphicFramePr>
              <a:graphicFrameLocks noChangeAspect="1"/>
            </wp:cNvGraphicFramePr>
            <a:graphic>
              <a:graphicData uri="http://schemas.openxmlformats.org/drawingml/2006/picture">
                <pic:pic>
                  <pic:nvPicPr>
                    <pic:cNvPr id="0" name="A 59075-2019 karta.png"/>
                    <pic:cNvPicPr/>
                  </pic:nvPicPr>
                  <pic:blipFill>
                    <a:blip r:embed="rId16"/>
                    <a:stretch>
                      <a:fillRect/>
                    </a:stretch>
                  </pic:blipFill>
                  <pic:spPr>
                    <a:xfrm>
                      <a:off x="0" y="0"/>
                      <a:ext cx="5486400" cy="69940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7033663, E 596636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mindre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