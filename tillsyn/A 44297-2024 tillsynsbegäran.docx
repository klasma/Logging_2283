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44297-2024 i Sollefteå kommun</w:t>
      </w:r>
    </w:p>
    <w:p>
      <w:r>
        <w:t>Detta dokument behandlar höga naturvärden i avverkningsanmälan A 44297-2024 i Sollefteå kommun. Denna avverkningsanmälan inkom 2024-10-08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rynkskinn (VU), smalfotad taggsvamp (VU), doftskinn (NT), garnlav (NT), järpe (NT, §4), lunglav (NT), rosenticka (NT), spillkråka (NT, §4), stjärntagging (NT), ullticka (NT), violettgrå tagellav (NT), dropptaggsvamp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17965"/>
            <wp:docPr id="1" name="Picture 1"/>
            <wp:cNvGraphicFramePr>
              <a:graphicFrameLocks noChangeAspect="1"/>
            </wp:cNvGraphicFramePr>
            <a:graphic>
              <a:graphicData uri="http://schemas.openxmlformats.org/drawingml/2006/picture">
                <pic:pic>
                  <pic:nvPicPr>
                    <pic:cNvPr id="0" name="A 44297-2024 karta.png"/>
                    <pic:cNvPicPr/>
                  </pic:nvPicPr>
                  <pic:blipFill>
                    <a:blip r:embed="rId16"/>
                    <a:stretch>
                      <a:fillRect/>
                    </a:stretch>
                  </pic:blipFill>
                  <pic:spPr>
                    <a:xfrm>
                      <a:off x="0" y="0"/>
                      <a:ext cx="5486400" cy="7517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7009683, E 617169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knärot (VU, §8),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10969373"/>
            <wp:docPr id="2" name="Picture 2"/>
            <wp:cNvGraphicFramePr>
              <a:graphicFrameLocks noChangeAspect="1"/>
            </wp:cNvGraphicFramePr>
            <a:graphic>
              <a:graphicData uri="http://schemas.openxmlformats.org/drawingml/2006/picture">
                <pic:pic>
                  <pic:nvPicPr>
                    <pic:cNvPr id="0" name="A 44297-2024 karta knärot.png"/>
                    <pic:cNvPicPr/>
                  </pic:nvPicPr>
                  <pic:blipFill>
                    <a:blip r:embed="rId17"/>
                    <a:stretch>
                      <a:fillRect/>
                    </a:stretch>
                  </pic:blipFill>
                  <pic:spPr>
                    <a:xfrm>
                      <a:off x="0" y="0"/>
                      <a:ext cx="5486400" cy="109693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7009683, E 617169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