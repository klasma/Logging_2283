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30627-2026 i Sollefteå kommun</w:t>
      </w:r>
    </w:p>
    <w:p>
      <w:r>
        <w:t>Denna tillsynsbegäran behandlar höga naturvärden i avverkningsanmälan A 30627-2026 i Sollefteå kommun som inkom 2026-07-08 och omfattar 5,4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30627-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7031671, E 599304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