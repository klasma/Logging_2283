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5310-2024 i Sollefteå kommun</w:t>
      </w:r>
    </w:p>
    <w:p>
      <w:r>
        <w:t>Denna tillsynsbegäran behandlar höga naturvärden i avverkningsanmälan A 5310-2024 i Sollefteå kommun som inkom 2024-02-09 och omfattar 8,5 ha.</w:t>
      </w:r>
    </w:p>
    <w:p>
      <w:pPr>
        <w:pStyle w:val="Caption"/>
      </w:pPr>
      <w:r>
        <w:drawing>
          <wp:inline xmlns:a="http://schemas.openxmlformats.org/drawingml/2006/main" xmlns:pic="http://schemas.openxmlformats.org/drawingml/2006/picture">
            <wp:extent cx="5486400" cy="5353932"/>
            <wp:docPr id="1" name="Picture 1"/>
            <wp:cNvGraphicFramePr>
              <a:graphicFrameLocks noChangeAspect="1"/>
            </wp:cNvGraphicFramePr>
            <a:graphic>
              <a:graphicData uri="http://schemas.openxmlformats.org/drawingml/2006/picture">
                <pic:pic>
                  <pic:nvPicPr>
                    <pic:cNvPr id="0" name="A 5310-2024 karta.png"/>
                    <pic:cNvPicPr/>
                  </pic:nvPicPr>
                  <pic:blipFill>
                    <a:blip r:embed="rId16"/>
                    <a:stretch>
                      <a:fillRect/>
                    </a:stretch>
                  </pic:blipFill>
                  <pic:spPr>
                    <a:xfrm>
                      <a:off x="0" y="0"/>
                      <a:ext cx="5486400" cy="535393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7035840, E 601380 i SWEREF 99 TM.</w:t>
      </w:r>
    </w:p>
    <w:p>
      <w:r>
        <w:t>I och inom 25 meter från avverkningsanmälan finns fynd av 26 naturvårdsarter, varav 19 är rödlistade, 4 är fridlysta, 21 är typiska (T) och 6 är signalarter (S): garnlav (VU, T), knärot (VU, T, §8), blanksvart spiklav (NT), brunpudrad nållav (NT, T), dropptaggsvamp (NT, T), dvärgbägarlav (NT, T), kolflarnlav (NT, T), kortskaftad ärgspik (NT), lunglav (NT, T), rosenticka (NT, T), rynkskinn (NT, T), stiftgelélav (NT, T), talltagel (NT, T), tallticka (NT, T), talltita (NT, §4), tretåig hackspett (NT, T, §4), ullticka (NT, T), vedskivlav (NT, T), vitgrynig nållav (NT), barkticka (S, T), bronshjon (S, T), gulnål (S, T), korallblylav (S, T), luddlav (S, T), vedticka (S,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2.98 ha med buffertzonerna och får av detta skäl inte avverkas.</w:t>
      </w:r>
    </w:p>
    <w:p>
      <w:pPr>
        <w:pStyle w:val="Caption"/>
      </w:pPr>
      <w:r>
        <w:drawing>
          <wp:inline xmlns:a="http://schemas.openxmlformats.org/drawingml/2006/main" xmlns:pic="http://schemas.openxmlformats.org/drawingml/2006/picture">
            <wp:extent cx="5486400" cy="7178698"/>
            <wp:docPr id="2" name="Picture 2"/>
            <wp:cNvGraphicFramePr>
              <a:graphicFrameLocks noChangeAspect="1"/>
            </wp:cNvGraphicFramePr>
            <a:graphic>
              <a:graphicData uri="http://schemas.openxmlformats.org/drawingml/2006/picture">
                <pic:pic>
                  <pic:nvPicPr>
                    <pic:cNvPr id="0" name="A 5310-2024 karta knärot.png"/>
                    <pic:cNvPicPr/>
                  </pic:nvPicPr>
                  <pic:blipFill>
                    <a:blip r:embed="rId17"/>
                    <a:stretch>
                      <a:fillRect/>
                    </a:stretch>
                  </pic:blipFill>
                  <pic:spPr>
                    <a:xfrm>
                      <a:off x="0" y="0"/>
                      <a:ext cx="5486400" cy="71786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7035840, E 601380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dropptaggsvamp (NT, T), dvärgbägarlav (NT, T), kolflarnlav (NT, T), lunglav (NT, T), rosenticka (NT, T), rynkskinn (NT, T), stiftgelélav (NT, T), talltagel (NT, T), tallticka (NT, T), tretåig hackspett (NT, T, §4), ullticka (NT, T), vedskivlav (NT, T), barkticka (S, T), bronshjon (S, T), gulnål (S, T), korallblylav (S, T), luddlav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