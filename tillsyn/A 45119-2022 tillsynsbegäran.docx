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45119-2022 i Sollefteå kommun</w:t>
      </w:r>
    </w:p>
    <w:p>
      <w:r>
        <w:t>Denna tillsynsbegäran behandlar höga naturvärden i avverkningsanmälan A 45119-2022 i Sollefteå kommun som inkom 2022-10-09 och omfattar 1,3 ha.</w:t>
      </w:r>
    </w:p>
    <w:p>
      <w:pPr>
        <w:pStyle w:val="Caption"/>
      </w:pPr>
      <w:r>
        <w:drawing>
          <wp:inline xmlns:a="http://schemas.openxmlformats.org/drawingml/2006/main" xmlns:pic="http://schemas.openxmlformats.org/drawingml/2006/picture">
            <wp:extent cx="5380116" cy="5724000"/>
            <wp:docPr id="1" name="Picture 1"/>
            <wp:cNvGraphicFramePr>
              <a:graphicFrameLocks noChangeAspect="1"/>
            </wp:cNvGraphicFramePr>
            <a:graphic>
              <a:graphicData uri="http://schemas.openxmlformats.org/drawingml/2006/picture">
                <pic:pic>
                  <pic:nvPicPr>
                    <pic:cNvPr id="0" name="A 45119-2022 karta.png"/>
                    <pic:cNvPicPr/>
                  </pic:nvPicPr>
                  <pic:blipFill>
                    <a:blip r:embed="rId16"/>
                    <a:stretch>
                      <a:fillRect/>
                    </a:stretch>
                  </pic:blipFill>
                  <pic:spPr>
                    <a:xfrm>
                      <a:off x="0" y="0"/>
                      <a:ext cx="538011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7057278, E 579830 i SWEREF 99 TM.</w:t>
      </w:r>
    </w:p>
    <w:p>
      <w:r>
        <w:t>I och inom 2 meter från avverkningsanmälan finns fynd av 2 naturvårdsarter, varav 2 är rödlistade, 1 är fridlyst och 2 är typiska (T): garnlav (VU, T) och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837077"/>
            <wp:docPr id="2" name="Picture 2"/>
            <wp:cNvGraphicFramePr>
              <a:graphicFrameLocks noChangeAspect="1"/>
            </wp:cNvGraphicFramePr>
            <a:graphic>
              <a:graphicData uri="http://schemas.openxmlformats.org/drawingml/2006/picture">
                <pic:pic>
                  <pic:nvPicPr>
                    <pic:cNvPr id="0" name="A 45119-2022 karta knärot.png"/>
                    <pic:cNvPicPr/>
                  </pic:nvPicPr>
                  <pic:blipFill>
                    <a:blip r:embed="rId17"/>
                    <a:stretch>
                      <a:fillRect/>
                    </a:stretch>
                  </pic:blipFill>
                  <pic:spPr>
                    <a:xfrm>
                      <a:off x="0" y="0"/>
                      <a:ext cx="5486400" cy="583707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7057278, E 579830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