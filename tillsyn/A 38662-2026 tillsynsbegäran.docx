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38662-2026 i Sollefteå kommun</w:t>
      </w:r>
    </w:p>
    <w:p>
      <w:r>
        <w:t>Denna tillsynsbegäran behandlar höga naturvärden i avverkningsanmälan A 38662-2026 i Sollefteå kommun som inkom 2026-09-18 och omfattar 24,5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A 38662-2026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7016526, E 585115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