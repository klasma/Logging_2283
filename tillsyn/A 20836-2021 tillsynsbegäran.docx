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20836-2021 i Sollefteå kommun</w:t>
      </w:r>
    </w:p>
    <w:p>
      <w:r>
        <w:t>Detta dokument behandlar höga naturvärden i avverkningsanmälan A 20836-2021 i Sollefteå kommun. Denna avverkningsanmälan inkom 2021-05-02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20836-2021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7017456, E 572821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