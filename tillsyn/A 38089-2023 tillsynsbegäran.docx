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38089-2023 i Sollefteå kommun</w:t>
      </w:r>
    </w:p>
    <w:p>
      <w:r>
        <w:t>Detta dokument behandlar höga naturvärden i avverkningsanmälan A 38089-2023 i Sollefteå kommun. Denna avverkningsanmälan inkom 2023-08-22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38089-2023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7043023, E 578392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