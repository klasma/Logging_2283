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3779-2019 i Sollefteå kommun</w:t>
      </w:r>
    </w:p>
    <w:p>
      <w:r>
        <w:t>Detta dokument behandlar höga naturvärden i avverkningsanmälan A 3779-2019 i Sollefteå kommun. Denna avverkningsanmälan inkom 2019-01-16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3779-2019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6991845, E 601958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