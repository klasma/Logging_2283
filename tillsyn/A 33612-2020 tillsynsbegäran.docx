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33612-2020 i Sollefteå kommun</w:t>
      </w:r>
    </w:p>
    <w:p>
      <w:r>
        <w:t>Detta dokument behandlar höga naturvärden i avverkningsanmälan A 33612-2020 i Sollefteå kommun. Denna avverkningsanmälan inkom 2020-07-13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dvärgbägarlav (NT), garnlav (NT), tretåig hackspett (NT, §4), dropptaggsvamp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33612-2020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7060032, E 586088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