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59020-2024 i Sollefteå kommun</w:t>
      </w:r>
    </w:p>
    <w:p>
      <w:r>
        <w:t>Detta dokument behandlar höga naturvärden i avverkningsanmälan A 59020-2024 i Sollefteå kommun. Denna avverkningsanmälan inkom 2024-12-10 16:15:49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kortskaftad ärgspik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59020-2024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7045719, E 606377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