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1935-2026 i Sollefteå kommun</w:t>
      </w:r>
    </w:p>
    <w:p>
      <w:r>
        <w:t>Denna tillsynsbegäran behandlar höga naturvärden i samrådsanmälan S 1935-2026 i Sollefteå kommun som inkom 2026-06-30 och omfattar 3,4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S 1935-2026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7020865, E 598868 i SWEREF 99 TM.</w:t>
      </w:r>
    </w:p>
    <w:p>
      <w:r>
        <w:t>Inom 18 meter från samrådsanmälan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