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34858-2026 i Sollefteå kommun</w:t>
      </w:r>
    </w:p>
    <w:p>
      <w:r>
        <w:t>Denna tillsynsbegäran behandlar höga naturvärden i avverkningsanmälan A 34858-2026 i Sollefteå kommun som inkom 2026-08-24 och omfattar 5,8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34858-2026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6993769, E 596047 i SWEREF 99 TM.</w:t>
      </w:r>
    </w:p>
    <w:p>
      <w:r>
        <w:t>Inom 2 meter från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