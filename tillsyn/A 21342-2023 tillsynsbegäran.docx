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21342-2023 i Sollefteå kommun</w:t>
      </w:r>
    </w:p>
    <w:p>
      <w:r>
        <w:t>Detta dokument behandlar höga naturvärden i avverkningsanmälan A 21342-2023 i Sollefteå kommun. Denna avverkningsanmälan inkom 2023-05-16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dvärgbägarlav (NT), kolflarnlav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21342-2023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7086365, E 583590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