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3425-2025 i Sollefteå kommun</w:t>
      </w:r>
    </w:p>
    <w:p>
      <w:r>
        <w:t>Denna tillsynsbegäran behandlar höga naturvärden i samrådsanmälan S 3425-2025 i Sollefteå kommun som inkom 2025-12-04 och omfattar 3,9 ha.</w:t>
      </w:r>
    </w:p>
    <w:p>
      <w:pPr>
        <w:pStyle w:val="Caption"/>
      </w:pPr>
      <w:r>
        <w:drawing>
          <wp:inline xmlns:a="http://schemas.openxmlformats.org/drawingml/2006/main" xmlns:pic="http://schemas.openxmlformats.org/drawingml/2006/picture">
            <wp:extent cx="5486400" cy="5514680"/>
            <wp:docPr id="1" name="Picture 1"/>
            <wp:cNvGraphicFramePr>
              <a:graphicFrameLocks noChangeAspect="1"/>
            </wp:cNvGraphicFramePr>
            <a:graphic>
              <a:graphicData uri="http://schemas.openxmlformats.org/drawingml/2006/picture">
                <pic:pic>
                  <pic:nvPicPr>
                    <pic:cNvPr id="0" name="S 3425-2025 karta.png"/>
                    <pic:cNvPicPr/>
                  </pic:nvPicPr>
                  <pic:blipFill>
                    <a:blip r:embed="rId16"/>
                    <a:stretch>
                      <a:fillRect/>
                    </a:stretch>
                  </pic:blipFill>
                  <pic:spPr>
                    <a:xfrm>
                      <a:off x="0" y="0"/>
                      <a:ext cx="5486400" cy="5514680"/>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7056203, E 582520 i SWEREF 99 TM.</w:t>
      </w:r>
    </w:p>
    <w:p>
      <w:r>
        <w:t>I och inom 18 meter från samrådsanmälan finns fynd av 14 naturvårdsarter, varav 10 är rödlistade, 7 är fridlysta, 11 är typiska (T) och 1 är signalart (S): garnlav (VU, T), knärot (VU, T, §8), blanksvart spiklav (NT), gammelgransskål (NT, T), lunglav (NT, T), rosenticka (NT, T), rynkskinn (NT, T), talltita (NT, §4), tretåig hackspett (NT, T, §4), ullticka (NT, T), spindelblomster (S, T, §8),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1.00 ha med buffertzonerna och får av detta skäl inte avverkas.</w:t>
      </w:r>
    </w:p>
    <w:p>
      <w:pPr>
        <w:pStyle w:val="Caption"/>
      </w:pPr>
      <w:r>
        <w:drawing>
          <wp:inline xmlns:a="http://schemas.openxmlformats.org/drawingml/2006/main" xmlns:pic="http://schemas.openxmlformats.org/drawingml/2006/picture">
            <wp:extent cx="5486400" cy="5267698"/>
            <wp:docPr id="2" name="Picture 2"/>
            <wp:cNvGraphicFramePr>
              <a:graphicFrameLocks noChangeAspect="1"/>
            </wp:cNvGraphicFramePr>
            <a:graphic>
              <a:graphicData uri="http://schemas.openxmlformats.org/drawingml/2006/picture">
                <pic:pic>
                  <pic:nvPicPr>
                    <pic:cNvPr id="0" name="S 3425-2025 karta knärot.png"/>
                    <pic:cNvPicPr/>
                  </pic:nvPicPr>
                  <pic:blipFill>
                    <a:blip r:embed="rId17"/>
                    <a:stretch>
                      <a:fillRect/>
                    </a:stretch>
                  </pic:blipFill>
                  <pic:spPr>
                    <a:xfrm>
                      <a:off x="0" y="0"/>
                      <a:ext cx="5486400" cy="526769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7056203, E 582520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gammelgransskål (NT, T), lunglav (NT, T), rosenticka (NT, T), rynkskinn (NT, T), tretåig hackspett (NT, T, §4), ullticka (NT, T), spindelblomster (S, T, §8),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