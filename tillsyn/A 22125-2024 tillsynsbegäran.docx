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22125-2024 i Sollefteå kommun</w:t>
      </w:r>
    </w:p>
    <w:p>
      <w:r>
        <w:t>Detta dokument behandlar höga naturvärden i avverkningsanmälan A 22125-2024 i Sollefteå kommun. Denna avverkningsanmälan inkom 2024-05-31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garnlav (NT), kolflarnlav (NT), lunglav (NT) och tretåig hackspett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5056"/>
            <wp:docPr id="1" name="Picture 1"/>
            <wp:cNvGraphicFramePr>
              <a:graphicFrameLocks noChangeAspect="1"/>
            </wp:cNvGraphicFramePr>
            <a:graphic>
              <a:graphicData uri="http://schemas.openxmlformats.org/drawingml/2006/picture">
                <pic:pic>
                  <pic:nvPicPr>
                    <pic:cNvPr id="0" name="A 22125-2024 karta.png"/>
                    <pic:cNvPicPr/>
                  </pic:nvPicPr>
                  <pic:blipFill>
                    <a:blip r:embed="rId16"/>
                    <a:stretch>
                      <a:fillRect/>
                    </a:stretch>
                  </pic:blipFill>
                  <pic:spPr>
                    <a:xfrm>
                      <a:off x="0" y="0"/>
                      <a:ext cx="5486400" cy="37050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7072187, E 597611 i SWEREF 99 TM.</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4353487"/>
            <wp:docPr id="2" name="Picture 2"/>
            <wp:cNvGraphicFramePr>
              <a:graphicFrameLocks noChangeAspect="1"/>
            </wp:cNvGraphicFramePr>
            <a:graphic>
              <a:graphicData uri="http://schemas.openxmlformats.org/drawingml/2006/picture">
                <pic:pic>
                  <pic:nvPicPr>
                    <pic:cNvPr id="0" name="A 22125-2024 karta knärot.png"/>
                    <pic:cNvPicPr/>
                  </pic:nvPicPr>
                  <pic:blipFill>
                    <a:blip r:embed="rId17"/>
                    <a:stretch>
                      <a:fillRect/>
                    </a:stretch>
                  </pic:blipFill>
                  <pic:spPr>
                    <a:xfrm>
                      <a:off x="0" y="0"/>
                      <a:ext cx="5486400" cy="435348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7072187, E 597611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