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48489-2023 i Sollefteå kommun</w:t>
      </w:r>
    </w:p>
    <w:p>
      <w:r>
        <w:t>Detta dokument behandlar höga naturvärden i avverkningsanmälan A 48489-2023 i Sollefteå kommun. Denna avverkningsanmälan inkom 2023-10-07 00:00:00 och omfattar 51,8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48489-2023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7013736, E 575892 i SWEREF 99 TM.</w:t>
      </w:r>
    </w:p>
    <w:p>
      <w:pPr>
        <w:pStyle w:val="Heading1"/>
      </w:pPr>
      <w:r>
        <w:t>Fridlysta arter</w:t>
      </w:r>
    </w:p>
    <w:p>
      <w:r>
        <w:t>Följande fridlysta arter har sina livsmiljöer och växtplatser i den avverkningsanmälda skogen: spillkråka (NT, §4),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