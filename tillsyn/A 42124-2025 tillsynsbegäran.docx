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42124-2025 i Sollefteå kommun</w:t>
      </w:r>
    </w:p>
    <w:p>
      <w:r>
        <w:t>Detta dokument behandlar höga naturvärden i avverkningsanmälan A 42124-2025 i Sollefteå kommun. Denna avverkningsanmälan inkom 2025-09-04 08:16:05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11 naturvårdsarter hittats: knärot (VU, §8), blanksvart spiklav (NT), garnlav (NT), kolflarnlav (NT), lunglav (NT), rosenticka (NT), tretåig hackspett (NT, §4), ullticka (NT), dropptaggsvamp (S), tjäder (§4) och revlummer (§9).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5178"/>
            <wp:docPr id="1" name="Picture 1"/>
            <wp:cNvGraphicFramePr>
              <a:graphicFrameLocks noChangeAspect="1"/>
            </wp:cNvGraphicFramePr>
            <a:graphic>
              <a:graphicData uri="http://schemas.openxmlformats.org/drawingml/2006/picture">
                <pic:pic>
                  <pic:nvPicPr>
                    <pic:cNvPr id="0" name="A 42124-2025 karta.png"/>
                    <pic:cNvPicPr/>
                  </pic:nvPicPr>
                  <pic:blipFill>
                    <a:blip r:embed="rId16"/>
                    <a:stretch>
                      <a:fillRect/>
                    </a:stretch>
                  </pic:blipFill>
                  <pic:spPr>
                    <a:xfrm>
                      <a:off x="0" y="0"/>
                      <a:ext cx="5486400" cy="4375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7045668, E 555846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tretåig hackspett (NT,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2.52 ha med buffertzonerna och får av detta skäl inte avverkas.</w:t>
      </w:r>
    </w:p>
    <w:p>
      <w:pPr>
        <w:pStyle w:val="Caption"/>
      </w:pPr>
      <w:r>
        <w:drawing>
          <wp:inline xmlns:a="http://schemas.openxmlformats.org/drawingml/2006/main" xmlns:pic="http://schemas.openxmlformats.org/drawingml/2006/picture">
            <wp:extent cx="5486400" cy="5308938"/>
            <wp:docPr id="2" name="Picture 2"/>
            <wp:cNvGraphicFramePr>
              <a:graphicFrameLocks noChangeAspect="1"/>
            </wp:cNvGraphicFramePr>
            <a:graphic>
              <a:graphicData uri="http://schemas.openxmlformats.org/drawingml/2006/picture">
                <pic:pic>
                  <pic:nvPicPr>
                    <pic:cNvPr id="0" name="A 42124-2025 karta knärot.png"/>
                    <pic:cNvPicPr/>
                  </pic:nvPicPr>
                  <pic:blipFill>
                    <a:blip r:embed="rId17"/>
                    <a:stretch>
                      <a:fillRect/>
                    </a:stretch>
                  </pic:blipFill>
                  <pic:spPr>
                    <a:xfrm>
                      <a:off x="0" y="0"/>
                      <a:ext cx="5486400" cy="530893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7045668, E 555846 i SWEREF 99 TM.</w:t>
      </w:r>
    </w:p>
    <w:p>
      <w:pPr>
        <w:pStyle w:val="Caption"/>
      </w:pP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