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53949-2023 i Sollefteå kommun</w:t>
      </w:r>
    </w:p>
    <w:p>
      <w:r>
        <w:t>Denna tillsynsbegäran behandlar höga naturvärden i avverkningsanmälan A 53949-2023 i Sollefteå kommun som inkom 2023-10-25 och omfattar 4,0 ha.</w:t>
      </w:r>
    </w:p>
    <w:p>
      <w:pPr>
        <w:pStyle w:val="Caption"/>
      </w:pPr>
      <w:r>
        <w:drawing>
          <wp:inline xmlns:a="http://schemas.openxmlformats.org/drawingml/2006/main" xmlns:pic="http://schemas.openxmlformats.org/drawingml/2006/picture">
            <wp:extent cx="5486400" cy="5575012"/>
            <wp:docPr id="1" name="Picture 1"/>
            <wp:cNvGraphicFramePr>
              <a:graphicFrameLocks noChangeAspect="1"/>
            </wp:cNvGraphicFramePr>
            <a:graphic>
              <a:graphicData uri="http://schemas.openxmlformats.org/drawingml/2006/picture">
                <pic:pic>
                  <pic:nvPicPr>
                    <pic:cNvPr id="0" name="A 53949-2023 karta.png"/>
                    <pic:cNvPicPr/>
                  </pic:nvPicPr>
                  <pic:blipFill>
                    <a:blip r:embed="rId16"/>
                    <a:stretch>
                      <a:fillRect/>
                    </a:stretch>
                  </pic:blipFill>
                  <pic:spPr>
                    <a:xfrm>
                      <a:off x="0" y="0"/>
                      <a:ext cx="5486400" cy="55750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7057831, E 576838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