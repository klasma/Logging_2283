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22918-2026 i Sollefteå kommun</w:t>
      </w:r>
    </w:p>
    <w:p>
      <w:r>
        <w:t>Denna tillsynsbegäran behandlar höga naturvärden i avverkningsanmälan A 22918-2026 i Sollefteå kommun som inkom 2026-05-18 och omfattar 10,9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22918-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7095741, E 582107 i SWEREF 99 TM.</w:t>
      </w:r>
    </w:p>
    <w:p>
      <w:r>
        <w:t>I och inom 6 meter från avverkningsanmälan finns fynd av 5 naturvårdsarter, varav 4 är rödlistade, 4 är typiska (T) och 1 är signalart (S): finporing (VU), liten aspgelélav (VU, T), koralltaggsvamp (NT, T), stiftgelélav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