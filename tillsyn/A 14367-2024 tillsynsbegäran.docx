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14367-2024 i Sollefteå kommun</w:t>
      </w:r>
    </w:p>
    <w:p>
      <w:r>
        <w:t>Detta dokument behandlar höga naturvärden i avverkningsanmälan A 14367-2024 i Sollefteå kommun. Denna avverkningsanmälan inkom 2024-04-11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14367-2024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7030333, E 594614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