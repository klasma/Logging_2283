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50771-2024 i Sollefteå kommun</w:t>
      </w:r>
    </w:p>
    <w:p>
      <w:r>
        <w:t>Detta dokument behandlar höga naturvärden i avverkningsanmälan A 50771-2024 i Sollefteå kommun. Denna avverkningsanmälan inkom 2024-11-06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aspgelélav (VU), lunglav (NT), skinnlav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50771-2024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7015357, E 575130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