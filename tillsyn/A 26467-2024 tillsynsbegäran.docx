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26467-2024 i Sollefteå kommun</w:t>
      </w:r>
    </w:p>
    <w:p>
      <w:r>
        <w:t>Denna tillsynsbegäran behandlar höga naturvärden i avverkningsanmälan A 26467-2024 i Sollefteå kommun som inkom 2024-06-26 och omfattar 1,1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26467-2024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7032989, E 598114 i SWEREF 99 TM.</w:t>
      </w:r>
    </w:p>
    <w:p>
      <w:r>
        <w:t>I och inom 2 meter från avverkningsanmälan finns fynd av 4 naturvårdsarter, varav 1 är rödlistad, 2 är fridlysta, 2 är typiska (T) och 1 är signalart (S): rosenticka (NT, T), springkorn (S, T), skogsrör (§7)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