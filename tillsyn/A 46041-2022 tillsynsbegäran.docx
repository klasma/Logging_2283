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46041-2022 i Sollefteå kommun</w:t>
      </w:r>
    </w:p>
    <w:p>
      <w:r>
        <w:t>Denna tillsynsbegäran behandlar höga naturvärden i avverkningsanmälan A 46041-2022 i Sollefteå kommun som inkom 2022-10-12 och omfattar 21,1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46041-2022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7039638, E 562697 i SWEREF 99 TM.</w:t>
      </w:r>
    </w:p>
    <w:p>
      <w:r>
        <w:t>I och inom 24 meter från avverkningsanmälan finns fynd av 10 naturvårdsarter, varav 9 är rödlistade, 4 är fridlysta och 8 är typiska (T): garnlav (VU, T), knärot (VU, T, §8), gammelgransskål (NT, T), kolflarnlav (NT, T), lunglav (NT, T), skrovellav (NT, T), talltita (NT, §4), tretåig hackspett (NT, T, §4), vitgrynig nållav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5665509"/>
            <wp:docPr id="2" name="Picture 2"/>
            <wp:cNvGraphicFramePr>
              <a:graphicFrameLocks noChangeAspect="1"/>
            </wp:cNvGraphicFramePr>
            <a:graphic>
              <a:graphicData uri="http://schemas.openxmlformats.org/drawingml/2006/picture">
                <pic:pic>
                  <pic:nvPicPr>
                    <pic:cNvPr id="0" name="A 46041-2022 karta knärot.png"/>
                    <pic:cNvPicPr/>
                  </pic:nvPicPr>
                  <pic:blipFill>
                    <a:blip r:embed="rId17"/>
                    <a:stretch>
                      <a:fillRect/>
                    </a:stretch>
                  </pic:blipFill>
                  <pic:spPr>
                    <a:xfrm>
                      <a:off x="0" y="0"/>
                      <a:ext cx="5486400" cy="56655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7039638, E 562697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kolflarnlav (NT, T), lunglav (NT, T), skrovellav (NT, T), tretåig hackspett (NT,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