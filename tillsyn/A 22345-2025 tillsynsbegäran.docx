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22345-2025 i Sollefteå kommun</w:t>
      </w:r>
    </w:p>
    <w:p>
      <w:r>
        <w:t>Detta dokument behandlar höga naturvärden i avverkningsanmälan A 22345-2025 i Sollefteå kommun. Denna avverkningsanmälan inkom 2025-05-09 10:46:07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22345-2025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6991835, E 606388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