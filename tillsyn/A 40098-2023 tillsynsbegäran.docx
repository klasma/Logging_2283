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40098-2023 i Sollefteå kommun</w:t>
      </w:r>
    </w:p>
    <w:p>
      <w:r>
        <w:t>Denna tillsynsbegäran behandlar höga naturvärden i avverkningsanmälan A 40098-2023 i Sollefteå kommun som inkom 2023-08-30 och omfattar 2,0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40098-2023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7038493, E 585302 i SWEREF 99 TM.</w:t>
      </w:r>
    </w:p>
    <w:p>
      <w:r>
        <w:t>Inom 16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