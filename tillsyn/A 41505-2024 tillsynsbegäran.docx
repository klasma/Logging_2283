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41505-2024 i Sollefteå kommun</w:t>
      </w:r>
    </w:p>
    <w:p>
      <w:r>
        <w:t>Detta dokument behandlar höga naturvärden i avverkningsanmälan A 41505-2024 i Sollefteå kommun. Denna avverkningsanmälan inkom 2024-09-25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blackticka (VU), knärot (VU, §8), rynkskinn (VU), ulltickeporing (VU), gammelgransskål (NT), garnlav (NT), järpe (NT, §4), lunglav (NT), rosenticka (NT), tallticka (NT), talltita (NT, §4), tretåig hackspett (NT, §4), ullticka (NT), dropptaggsvamp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41505-2024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7041591, E 566464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5819074"/>
            <wp:docPr id="2" name="Picture 2"/>
            <wp:cNvGraphicFramePr>
              <a:graphicFrameLocks noChangeAspect="1"/>
            </wp:cNvGraphicFramePr>
            <a:graphic>
              <a:graphicData uri="http://schemas.openxmlformats.org/drawingml/2006/picture">
                <pic:pic>
                  <pic:nvPicPr>
                    <pic:cNvPr id="0" name="A 41505-2024 karta knärot.png"/>
                    <pic:cNvPicPr/>
                  </pic:nvPicPr>
                  <pic:blipFill>
                    <a:blip r:embed="rId17"/>
                    <a:stretch>
                      <a:fillRect/>
                    </a:stretch>
                  </pic:blipFill>
                  <pic:spPr>
                    <a:xfrm>
                      <a:off x="0" y="0"/>
                      <a:ext cx="5486400" cy="58190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7041591, E 566464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