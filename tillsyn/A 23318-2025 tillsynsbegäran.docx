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23318-2025 i Sollefteå kommun</w:t>
      </w:r>
    </w:p>
    <w:p>
      <w:r>
        <w:t>Detta dokument behandlar höga naturvärden i avverkningsanmälan A 23318-2025 i Sollefteå kommun. Denna avverkningsanmälan inkom 2025-05-14 14:45:33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Olisthaerus substriatus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23318-2025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7018422, E 608623 i SWEREF 99 TM.</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