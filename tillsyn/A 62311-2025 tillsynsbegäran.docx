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62311-2025 i Sollefteå kommun</w:t>
      </w:r>
    </w:p>
    <w:p>
      <w:r>
        <w:t>Detta dokument behandlar höga naturvärden i avverkningsanmälan A 62311-2025 i Sollefteå kommun som inkom 2025-12-15 och omfattar 6,4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62311-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inom 23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7034108, E 584581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23 meter från avverkningsanmälan har följande 2 naturvårdsarter hittats: orre (§4) och fläcknycklar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