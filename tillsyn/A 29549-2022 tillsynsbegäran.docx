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29549-2022 i Sollefteå kommun</w:t>
      </w:r>
    </w:p>
    <w:p>
      <w:r>
        <w:t>Detta dokument behandlar höga naturvärden i avverkningsanmälan A 29549-2022 i Sollefteå kommun. Denna avverkningsanmälan inkom 2022-07-11 och omfattar 36,7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skrovlig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8319"/>
            <wp:docPr id="1" name="Picture 1"/>
            <wp:cNvGraphicFramePr>
              <a:graphicFrameLocks noChangeAspect="1"/>
            </wp:cNvGraphicFramePr>
            <a:graphic>
              <a:graphicData uri="http://schemas.openxmlformats.org/drawingml/2006/picture">
                <pic:pic>
                  <pic:nvPicPr>
                    <pic:cNvPr id="0" name="A 29549-2022 karta.png"/>
                    <pic:cNvPicPr/>
                  </pic:nvPicPr>
                  <pic:blipFill>
                    <a:blip r:embed="rId16"/>
                    <a:stretch>
                      <a:fillRect/>
                    </a:stretch>
                  </pic:blipFill>
                  <pic:spPr>
                    <a:xfrm>
                      <a:off x="0" y="0"/>
                      <a:ext cx="5486400" cy="49083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7076146, E 595139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