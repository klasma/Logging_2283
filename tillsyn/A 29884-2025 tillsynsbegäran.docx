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29884-2025 i Sollefteå kommun</w:t>
      </w:r>
    </w:p>
    <w:p>
      <w:r>
        <w:t>Denna tillsynsbegäran behandlar höga naturvärden i avverkningsanmälan A 29884-2025 i Sollefteå kommun som inkom 2025-06-18 och omfattar 5,9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A 29884-2025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6986004, E 606355 i SWEREF 99 TM.</w:t>
      </w:r>
    </w:p>
    <w:p>
      <w:r>
        <w:t>I avverkningsanmälan finns fynd av 6 naturvårdsarter, varav 6 är rödlistade och 3 är typiska (T): blanksvart spiklav (NT), dvärgbägarlav (NT, T), mörk kolflarnlav (NT), reliktbock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