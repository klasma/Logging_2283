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32448-2024 i Sollefteå kommun</w:t>
      </w:r>
    </w:p>
    <w:p>
      <w:r>
        <w:t>Detta dokument behandlar höga naturvärden i avverkningsanmälan A 32448-2024 i Sollefteå kommun. Denna avverkningsanmälan inkom 2024-08-08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rynkskinn (VU), garnlav (NT), rosenticka (NT), ullticka (NT),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32448-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7031176, E 579394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