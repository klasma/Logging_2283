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27177-2020 i Sollefteå kommun</w:t>
      </w:r>
    </w:p>
    <w:p>
      <w:r>
        <w:t>Detta dokument behandlar höga naturvärden i avverkningsanmälan A 27177-2020 i Sollefteå kommun. Denna avverkningsanmälan inkom 2020-06-09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27177-2020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7062600, E 609344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868857"/>
            <wp:docPr id="2" name="Picture 2"/>
            <wp:cNvGraphicFramePr>
              <a:graphicFrameLocks noChangeAspect="1"/>
            </wp:cNvGraphicFramePr>
            <a:graphic>
              <a:graphicData uri="http://schemas.openxmlformats.org/drawingml/2006/picture">
                <pic:pic>
                  <pic:nvPicPr>
                    <pic:cNvPr id="0" name="A 27177-2020 karta knärot.png"/>
                    <pic:cNvPicPr/>
                  </pic:nvPicPr>
                  <pic:blipFill>
                    <a:blip r:embed="rId17"/>
                    <a:stretch>
                      <a:fillRect/>
                    </a:stretch>
                  </pic:blipFill>
                  <pic:spPr>
                    <a:xfrm>
                      <a:off x="0" y="0"/>
                      <a:ext cx="5486400" cy="486885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7062600, E 609344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