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11540-2024 i Sollefteå kommun</w:t>
      </w:r>
    </w:p>
    <w:p>
      <w:r>
        <w:t>Denna tillsynsbegäran behandlar höga naturvärden i avverkningsanmälan A 11540-2024 i Sollefteå kommun som inkom 2024-03-21 och omfattar 2,2 ha.</w:t>
      </w:r>
    </w:p>
    <w:p>
      <w:pPr>
        <w:pStyle w:val="Caption"/>
      </w:pPr>
      <w:r>
        <w:drawing>
          <wp:inline xmlns:a="http://schemas.openxmlformats.org/drawingml/2006/main" xmlns:pic="http://schemas.openxmlformats.org/drawingml/2006/picture">
            <wp:extent cx="5117309" cy="5724000"/>
            <wp:docPr id="1" name="Picture 1"/>
            <wp:cNvGraphicFramePr>
              <a:graphicFrameLocks noChangeAspect="1"/>
            </wp:cNvGraphicFramePr>
            <a:graphic>
              <a:graphicData uri="http://schemas.openxmlformats.org/drawingml/2006/picture">
                <pic:pic>
                  <pic:nvPicPr>
                    <pic:cNvPr id="0" name="A 11540-2024 karta.png"/>
                    <pic:cNvPicPr/>
                  </pic:nvPicPr>
                  <pic:blipFill>
                    <a:blip r:embed="rId16"/>
                    <a:stretch>
                      <a:fillRect/>
                    </a:stretch>
                  </pic:blipFill>
                  <pic:spPr>
                    <a:xfrm>
                      <a:off x="0" y="0"/>
                      <a:ext cx="5117309"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7022364, E 577316 i SWEREF 99 TM.</w:t>
      </w:r>
    </w:p>
    <w:p>
      <w:r>
        <w:t>I och inom 8 meter från avverkningsanmälan finns fynd av 8 naturvårdsarter, varav 3 är rödlistade, 8 är fridlysta, 4 är typiska (T) och 1 är signalart (S): knärot (VU, T, §8), björktrast (NT, §4), tretåig hackspett (NT, T, §4), plattlummer (S, T, §9), tjäder (T, §4), grönsiska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5891753"/>
            <wp:docPr id="2" name="Picture 2"/>
            <wp:cNvGraphicFramePr>
              <a:graphicFrameLocks noChangeAspect="1"/>
            </wp:cNvGraphicFramePr>
            <a:graphic>
              <a:graphicData uri="http://schemas.openxmlformats.org/drawingml/2006/picture">
                <pic:pic>
                  <pic:nvPicPr>
                    <pic:cNvPr id="0" name="A 11540-2024 karta knärot.png"/>
                    <pic:cNvPicPr/>
                  </pic:nvPicPr>
                  <pic:blipFill>
                    <a:blip r:embed="rId17"/>
                    <a:stretch>
                      <a:fillRect/>
                    </a:stretch>
                  </pic:blipFill>
                  <pic:spPr>
                    <a:xfrm>
                      <a:off x="0" y="0"/>
                      <a:ext cx="5486400" cy="58917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7022364, E 577316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