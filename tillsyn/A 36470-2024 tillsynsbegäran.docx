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36470-2024 i Sollefteå kommun</w:t>
      </w:r>
    </w:p>
    <w:p>
      <w:r>
        <w:t>Denna tillsynsbegäran behandlar höga naturvärden i avverkningsanmälan A 36470-2024 i Sollefteå kommun som inkom 2024-09-02 och omfattar 10,3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36470-2024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7056985, E 584536 i SWEREF 99 TM.</w:t>
      </w:r>
    </w:p>
    <w:p>
      <w:r>
        <w:t>I avverkningsanmälan finns fynd av 5 naturvårdsarter, varav 4 är rödlistade, 3 är fridlysta och 4 är typiska (T): gammelgransskål (NT, T), harticka (NT, T), talltita (NT,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