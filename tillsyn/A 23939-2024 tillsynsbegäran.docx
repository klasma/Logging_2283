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23939-2024 i Sollefteå kommun</w:t>
      </w:r>
    </w:p>
    <w:p>
      <w:r>
        <w:t>Detta dokument behandlar höga naturvärden i avverkningsanmälan A 23939-2024 i Sollefteå kommun. Denna avverkningsanmälan inkom 2024-06-12 23:06:46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lunglav (NT), talltita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23939-2024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7058732, E 585006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