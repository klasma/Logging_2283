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31963-2025 i Sollefteå kommun</w:t>
      </w:r>
    </w:p>
    <w:p>
      <w:r>
        <w:t>Detta dokument behandlar höga naturvärden i avverkningsanmälan A 31963-2025 i Sollefteå kommun. Denna avverkningsanmälan inkom 2025-06-27 08:16:31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31963-2025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7009026, E 579270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