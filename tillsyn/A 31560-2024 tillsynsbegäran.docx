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31560-2024 i Sollefteå kommun</w:t>
      </w:r>
    </w:p>
    <w:p>
      <w:r>
        <w:t>Detta dokument behandlar höga naturvärden i avverkningsanmälan A 31560-2024 i Sollefteå kommun. Denna avverkningsanmälan inkom 2024-08-01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lappticka (VU), rynkskinn (VU), rosenticka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5102"/>
            <wp:docPr id="1" name="Picture 1"/>
            <wp:cNvGraphicFramePr>
              <a:graphicFrameLocks noChangeAspect="1"/>
            </wp:cNvGraphicFramePr>
            <a:graphic>
              <a:graphicData uri="http://schemas.openxmlformats.org/drawingml/2006/picture">
                <pic:pic>
                  <pic:nvPicPr>
                    <pic:cNvPr id="0" name="A 31560-2024 karta.png"/>
                    <pic:cNvPicPr/>
                  </pic:nvPicPr>
                  <pic:blipFill>
                    <a:blip r:embed="rId16"/>
                    <a:stretch>
                      <a:fillRect/>
                    </a:stretch>
                  </pic:blipFill>
                  <pic:spPr>
                    <a:xfrm>
                      <a:off x="0" y="0"/>
                      <a:ext cx="5486400" cy="5935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6998073, E 613422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