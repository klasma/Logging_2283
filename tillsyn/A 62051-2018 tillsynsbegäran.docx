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62051-2018 i Sollefteå kommun</w:t>
      </w:r>
    </w:p>
    <w:p>
      <w:r>
        <w:t>Detta dokument behandlar höga naturvärden i avverkningsanmälan A 62051-2018 i Sollefteå kommun. Denna avverkningsanmälan inkom 2018-11-12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lunglav (NT), rosenticka (NT), tretåig hackspett (NT, §4) och vanlig flatbagge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2051-2018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7046587, E 571926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