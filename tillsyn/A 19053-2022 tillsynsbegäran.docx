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19053-2022 i Sollefteå kommun</w:t>
      </w:r>
    </w:p>
    <w:p>
      <w:r>
        <w:t>Denna tillsynsbegäran behandlar höga naturvärden i avverkningsanmälan A 19053-2022 i Sollefteå kommun som inkom 2022-05-10 och omfattar 1,9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9053-2022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7031191, E 599597 i SWEREF 99 TM.</w:t>
      </w:r>
    </w:p>
    <w:p>
      <w:r>
        <w:t>Inom 24 meter från avverkningsanmälan finns fynd av 3 naturvårdsarter, varav 3 är rödlistade och 3 är typiska (T): lappticka (VU,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