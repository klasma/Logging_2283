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21253-2025 i Sollefteå kommun</w:t>
      </w:r>
    </w:p>
    <w:p>
      <w:r>
        <w:t>Denna tillsynsbegäran behandlar höga naturvärden i avverkningsanmälan A 21253-2025 i Sollefteå kommun som inkom 2025-05-02 och omfattar 10,2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A 21253-2025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7019288, E 607662 i SWEREF 99 TM.</w:t>
      </w:r>
    </w:p>
    <w:p>
      <w:r>
        <w:t>I och inom 18 meter från avverkningsanmälan finns fynd av 8 naturvårdsarter, varav 5 är rödlistade, 2 är fridlysta, 6 är typiska (T) och 1 är signalart (S): garnlav (VU, T), doftskinn (NT, T), rosenticka (NT, T), rynkskinn (NT, T), ullticka (NT, T), stor aspticka (S,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rosenticka (NT, T), rynkskinn (NT, T), ullticka (NT, T) och stor aspticka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