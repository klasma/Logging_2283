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14501-2023 i Sollefteå kommun</w:t>
      </w:r>
    </w:p>
    <w:p>
      <w:r>
        <w:t>Detta dokument behandlar höga naturvärden i avverkningsanmälan A 14501-2023 i Sollefteå kommun. Denna avverkningsanmälan inkom 2023-03-27 och omfattar 43,2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gammelgransskål (NT), garnlav (NT), kolflarnlav (NT), mörk kolflarnlav (NT), rosenticka (NT), tretåig hackspett (NT, §4), ullticka (NT), vedskivlav (NT), mörk husmossa (S), plattlummer (S, §9), spindelblomster (S, §8), vedticka (S), vanlig padda (§6)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14501-2023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7053008, E 569919 i SWEREF 99 TM.</w:t>
      </w:r>
    </w:p>
    <w:p>
      <w:pPr>
        <w:pStyle w:val="Heading1"/>
      </w:pPr>
      <w:r>
        <w:t>Fridlysta arter</w:t>
      </w:r>
    </w:p>
    <w:p>
      <w:r>
        <w:t>Följande fridlysta arter har sina livsmiljöer och växtplatser i den avverkningsanmälda skogen: knärot (VU, §8), tretåig hackspett (NT, §4), plattlummer (S, §9), spindelblomster (S, §8), vanlig padda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7.31 ha med buffertzonerna och får av detta skäl inte avverkas.</w:t>
      </w:r>
    </w:p>
    <w:p>
      <w:pPr>
        <w:pStyle w:val="Caption"/>
      </w:pPr>
      <w:r>
        <w:drawing>
          <wp:inline xmlns:a="http://schemas.openxmlformats.org/drawingml/2006/main" xmlns:pic="http://schemas.openxmlformats.org/drawingml/2006/picture">
            <wp:extent cx="5486400" cy="5722374"/>
            <wp:docPr id="2" name="Picture 2"/>
            <wp:cNvGraphicFramePr>
              <a:graphicFrameLocks noChangeAspect="1"/>
            </wp:cNvGraphicFramePr>
            <a:graphic>
              <a:graphicData uri="http://schemas.openxmlformats.org/drawingml/2006/picture">
                <pic:pic>
                  <pic:nvPicPr>
                    <pic:cNvPr id="0" name="A 14501-2023 karta knärot.png"/>
                    <pic:cNvPicPr/>
                  </pic:nvPicPr>
                  <pic:blipFill>
                    <a:blip r:embed="rId17"/>
                    <a:stretch>
                      <a:fillRect/>
                    </a:stretch>
                  </pic:blipFill>
                  <pic:spPr>
                    <a:xfrm>
                      <a:off x="0" y="0"/>
                      <a:ext cx="5486400" cy="57223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7053008, E 569919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