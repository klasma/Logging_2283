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44344-2021 i Sollefteå kommun</w:t>
      </w:r>
    </w:p>
    <w:p>
      <w:r>
        <w:t>Detta dokument behandlar höga naturvärden i avverkningsanmälan A 44344-2021 i Sollefteå kommun. Denna avverkningsanmälan inkom 2021-08-27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rynkskinn (VU), rosenticka (NT), ullticka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44344-2021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6997837, E 607302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