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51786-2025 i Sollefteå kommun</w:t>
      </w:r>
    </w:p>
    <w:p>
      <w:r>
        <w:t>Detta dokument behandlar höga naturvärden i avverkningsanmälan A 51786-2025 i Sollefteå kommun. Denna avverkningsanmälan inkom 2025-10-21 16:16:08 och omfattar 19,8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motaggsvamp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59505"/>
            <wp:docPr id="1" name="Picture 1"/>
            <wp:cNvGraphicFramePr>
              <a:graphicFrameLocks noChangeAspect="1"/>
            </wp:cNvGraphicFramePr>
            <a:graphic>
              <a:graphicData uri="http://schemas.openxmlformats.org/drawingml/2006/picture">
                <pic:pic>
                  <pic:nvPicPr>
                    <pic:cNvPr id="0" name="A 51786-2025 karta.png"/>
                    <pic:cNvPicPr/>
                  </pic:nvPicPr>
                  <pic:blipFill>
                    <a:blip r:embed="rId16"/>
                    <a:stretch>
                      <a:fillRect/>
                    </a:stretch>
                  </pic:blipFill>
                  <pic:spPr>
                    <a:xfrm>
                      <a:off x="0" y="0"/>
                      <a:ext cx="5486400" cy="36595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7035377, E 591493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