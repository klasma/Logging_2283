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60596-2025 i Sollefteå kommun</w:t>
      </w:r>
    </w:p>
    <w:p>
      <w:r>
        <w:t>Denna tillsynsbegäran behandlar höga naturvärden i avverkningsanmälan A 60596-2025 i Sollefteå kommun som inkom 2025-12-05 och omfattar 2,1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60596-2025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6996865, E 603083 i SWEREF 99 TM.</w:t>
      </w:r>
    </w:p>
    <w:p>
      <w:r>
        <w:t>I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