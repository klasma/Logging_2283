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14674-2023 i Sollefteå kommun</w:t>
      </w:r>
    </w:p>
    <w:p>
      <w:r>
        <w:t>Detta dokument behandlar höga naturvärden i avverkningsanmälan A 14674-2023 i Sollefteå kommun. Denna avverkningsanmälan inkom 2023-03-28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14674-2023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7000514, E 615513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