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13059-2022 i Sollefteå kommun</w:t>
      </w:r>
    </w:p>
    <w:p>
      <w:r>
        <w:t>Denna tillsynsbegäran behandlar höga naturvärden i avverkningsanmälan A 13059-2022 i Sollefteå kommun som inkom 2022-03-23 och omfattar 9,9 ha.</w:t>
      </w:r>
    </w:p>
    <w:p>
      <w:pPr>
        <w:pStyle w:val="Caption"/>
      </w:pPr>
      <w:r>
        <w:drawing>
          <wp:inline xmlns:a="http://schemas.openxmlformats.org/drawingml/2006/main" xmlns:pic="http://schemas.openxmlformats.org/drawingml/2006/picture">
            <wp:extent cx="5486400" cy="5370139"/>
            <wp:docPr id="1" name="Picture 1"/>
            <wp:cNvGraphicFramePr>
              <a:graphicFrameLocks noChangeAspect="1"/>
            </wp:cNvGraphicFramePr>
            <a:graphic>
              <a:graphicData uri="http://schemas.openxmlformats.org/drawingml/2006/picture">
                <pic:pic>
                  <pic:nvPicPr>
                    <pic:cNvPr id="0" name="A 13059-2022 karta.png"/>
                    <pic:cNvPicPr/>
                  </pic:nvPicPr>
                  <pic:blipFill>
                    <a:blip r:embed="rId16"/>
                    <a:stretch>
                      <a:fillRect/>
                    </a:stretch>
                  </pic:blipFill>
                  <pic:spPr>
                    <a:xfrm>
                      <a:off x="0" y="0"/>
                      <a:ext cx="5486400" cy="53701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7036039, E 600638 i SWEREF 99 TM.</w:t>
      </w:r>
    </w:p>
    <w:p>
      <w:r>
        <w:t>I avverkningsanmälan finns fynd av 7 naturvårdsarter, varav 6 är rödlistade, 1 är fridlyst, 6 är typiska (T) och 1 är signalart (S): garnlav (VU, T), knärot (VU, T, §8), kötticka (NT), lunglav (NT, T), rosenticka (NT, T), ullticka (NT, T)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6635671"/>
            <wp:docPr id="2" name="Picture 2"/>
            <wp:cNvGraphicFramePr>
              <a:graphicFrameLocks noChangeAspect="1"/>
            </wp:cNvGraphicFramePr>
            <a:graphic>
              <a:graphicData uri="http://schemas.openxmlformats.org/drawingml/2006/picture">
                <pic:pic>
                  <pic:nvPicPr>
                    <pic:cNvPr id="0" name="A 13059-2022 karta knärot.png"/>
                    <pic:cNvPicPr/>
                  </pic:nvPicPr>
                  <pic:blipFill>
                    <a:blip r:embed="rId17"/>
                    <a:stretch>
                      <a:fillRect/>
                    </a:stretch>
                  </pic:blipFill>
                  <pic:spPr>
                    <a:xfrm>
                      <a:off x="0" y="0"/>
                      <a:ext cx="5486400" cy="66356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7036039, E 600638 i SWEREF 99 TM.</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rosenticka (NT, T), ullticka (NT, T) och stor aspticka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