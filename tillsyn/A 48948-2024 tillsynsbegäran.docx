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48948-2024 i Sollefteå kommun</w:t>
      </w:r>
    </w:p>
    <w:p>
      <w:r>
        <w:t>Detta dokument behandlar höga naturvärden i avverkningsanmälan A 48948-2024 i Sollefteå kommun. Denna avverkningsanmälan inkom 2024-10-29 10:15:51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8948-2024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7019824, E 626276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