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52357-2024 i Sollefteå kommun</w:t>
      </w:r>
    </w:p>
    <w:p>
      <w:r>
        <w:t>Detta dokument behandlar höga naturvärden i avverkningsanmälan A 52357-2024 i Sollefteå kommun. Denna avverkningsanmälan inkom 2024-11-13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rynkskinn (VU), garnlav (NT), lunglav (NT), bårdlav (S), mörk husmossa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52357-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7037563, E 566527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