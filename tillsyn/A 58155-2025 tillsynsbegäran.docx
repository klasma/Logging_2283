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58155-2025 i Sollefteå kommun</w:t>
      </w:r>
    </w:p>
    <w:p>
      <w:r>
        <w:t>Denna tillsynsbegäran behandlar höga naturvärden i avverkningsanmälan A 58155-2025 i Sollefteå kommun som inkom 2025-11-21 och omfattar 16,1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58155-2025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7054537, E 600103 i SWEREF 99 TM.</w:t>
      </w:r>
    </w:p>
    <w:p>
      <w:r>
        <w:t>I och inom 24 meter från avverkningsanmälan finns fynd av 11 naturvårdsarter, varav 8 är rödlistade, 3 är fridlysta, 10 är typiska (T) och 1 är signalart (S): garnlav (VU, T), dropptaggsvamp (NT, T), gammelgransskål (NT, T), lunglav (NT, T), rosenticka (NT, T), stjärntagging (NT, T), tretåig hackspett (NT, T, §4), ullticka (NT, T), norrlandslav (S, T), järpe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gammelgransskål (NT, T), lunglav (NT, T), rosenticka (NT, T), stjärntagging (NT, T), tretåig hackspett (NT, T, §4), ullticka (NT, T), norrlandslav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