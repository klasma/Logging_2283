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40639-2022 i Sollefteå kommun</w:t>
      </w:r>
    </w:p>
    <w:p>
      <w:r>
        <w:t>Detta dokument behandlar höga naturvärden i avverkningsanmälan A 40639-2022 i Sollefteå kommun. Denna avverkningsanmälan inkom 2022-09-20 00:00:00 och omfattar 17,9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31 naturvårdsarter hittats: kritporing (CR), gräddporing (VU), knärot (VU, §8), ulltickeporing (VU), brunpudrad nållav (NT), dvärgbägarlav (NT), garnlav (NT), granticka (NT), gränsticka (NT), koralltaggsvamp (NT), kortskaftad ärgspik (NT), lunglav (NT), nordtagging (NT), oljetagging (NT), spillkråka (NT, §4), stjärntagging (NT), talltita (NT, §4), tretåig hackspett (NT, §4), ullticka (NT), vedtrappmossa (NT), bårdlav (S), gullgröppa (S), gulnål (S), norrlandslav (S), plattlummer (S, §9), skinnlav (S), stuplav (S), vedticka (S), lavskrika (§4), fläcknycklar (§8) och revlummer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02455"/>
            <wp:docPr id="1" name="Picture 1"/>
            <wp:cNvGraphicFramePr>
              <a:graphicFrameLocks noChangeAspect="1"/>
            </wp:cNvGraphicFramePr>
            <a:graphic>
              <a:graphicData uri="http://schemas.openxmlformats.org/drawingml/2006/picture">
                <pic:pic>
                  <pic:nvPicPr>
                    <pic:cNvPr id="0" name="A 40639-2022 karta.png"/>
                    <pic:cNvPicPr/>
                  </pic:nvPicPr>
                  <pic:blipFill>
                    <a:blip r:embed="rId16"/>
                    <a:stretch>
                      <a:fillRect/>
                    </a:stretch>
                  </pic:blipFill>
                  <pic:spPr>
                    <a:xfrm>
                      <a:off x="0" y="0"/>
                      <a:ext cx="5486400" cy="360245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7036346, E 611840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Koralltaggsvamp (NT)</w:t>
      </w:r>
      <w:r>
        <w:t xml:space="preserve"> är i hela landet en mycket bra signalart som nästan enbart påträffas i skogsområden med höga naturvärden. Arten hotas av brist på död ved. Ingrepp som innebär att lågor och döda eller skadade träd tas bort missgynnar arten. En slutavverkning, skoglig gallring eller annat uttag av virke på växtplatsen som ger ett förändrat lokalklimat innebär ett direkt hot liksom överföring av lövskog till barrskog (SLU Artdatabanken, 2024;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Kritporing (CR)</w:t>
      </w:r>
      <w:r>
        <w:t xml:space="preserve"> är rödlistad som “akut hotad” vilket innebär att den löper mycket stor risk att dö ut i vilt tillstånd inom en mycket nära framtid. Arten lever på en speciell sorts hård och kådgjuten tallved som det tar mycket lång tid att utveckla, troligen mer än 1000 år enligt Skogsstyrelsens bok </w:t>
      </w:r>
      <w:r>
        <w:rPr>
          <w:i/>
        </w:rPr>
        <w:t>Skyddsvärd skog</w:t>
      </w:r>
      <w:r>
        <w:t xml:space="preserve"> som behandlar naturvårdsarter och andra kriterier för naturvärdesbedömning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spillkråka (NT, §4), talltita (NT, §4), tretåig hackspett (NT, §4), plattlummer (S, §9), lavskrika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31 fyndplatser för knärot registrerade på Artportalen. Figur 2 visar gränserna för buffertzoner på 50 m, som behöver lämnas kring fyndplatserna för att knärotslokalerna inte ska försvinna vid en avverkning. Av det avverkningsanmälda området överlappar 8.89 ha med buffertzonerna och får av detta skäl inte avverkas.</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40639-2022 karta knärot.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7036346, E 611840 i SWEREF 99 TM.</w:t>
      </w:r>
    </w:p>
    <w:p>
      <w:pPr>
        <w:pStyle w:val="Caption"/>
      </w:pP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Kritporing – ekologi samt krav på livsmiljön</w:t>
      </w:r>
    </w:p>
    <w:p>
      <w:r>
        <w:t xml:space="preserve">Den akut hotade vedsvampen kritporing </w:t>
      </w:r>
      <w:r>
        <w:rPr>
          <w:i/>
        </w:rPr>
        <w:t>Resinoporia crassa</w:t>
      </w:r>
      <w:r>
        <w:t xml:space="preserve"> (CR) växer bara på mycket gammal, hård grånad tallved efter träd som stått döda, barklösa och exponerade under lång tid innan de fallit (Nitare 2019). Kritporing är en av de allra främsta naturvärdesindikatorer för tallnaturskog med långvarig kontinuitet av gamla tallar samt kontinuitet på död tallved av en speciell naturvärdeskvalité som tar mycket lång tid att bildas, troligen mer än 1 000 år (Nitare &amp; Skogsstyrelsen, 2019).</w:t>
      </w:r>
    </w:p>
    <w:p>
      <w:r>
        <w:t>Den totala populationen i landet bedöms ha minskat och minskar på grund av minskande tillgång på grova och gärna brända stammar av tall, som följd av mindre arealer tidigare icke kalavverkad skog och få skogsbränder. Avverkning och markberedning förstör merparten av kvarlämnad grov död ved och spolierar oftast livsmiljön för arten (SLU Artdatabanken 2021). I rödlistan klassas en art som akut hotad när den löper extremt stor risk att dö ut i vilt tillstånd. För att arten ska kunna överleva på lång sikt krävs stora landskap med intakta tallskogar som kan nybilda och kontinuerligt tillgodose artens behov av flera hundra år gamla substrat.</w:t>
      </w:r>
    </w:p>
    <w:p>
      <w:pPr>
        <w:pStyle w:val="Heading2"/>
      </w:pPr>
      <w:r>
        <w:t>Referenser – kritporing</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