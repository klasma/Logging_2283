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25386-2026 i Sollefteå kommun</w:t>
      </w:r>
    </w:p>
    <w:p>
      <w:r>
        <w:t>Denna tillsynsbegäran behandlar höga naturvärden i avverkningsanmälan A 25386-2026 i Sollefteå kommun som inkom 2026-06-03 och omfattar 1,1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25386-2026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7014300, E 637601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