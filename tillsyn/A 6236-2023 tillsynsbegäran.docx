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6236-2023 i Sollefteå kommun</w:t>
      </w:r>
    </w:p>
    <w:p>
      <w:r>
        <w:t>Denna tillsynsbegäran behandlar höga naturvärden i avverkningsanmälan A 6236-2023 i Sollefteå kommun som inkom 2023-02-07 och omfattar 0,1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6236-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7060089, E 585195 i SWEREF 99 TM.</w:t>
      </w:r>
    </w:p>
    <w:p>
      <w:r>
        <w:t>Inom 14 meter från avverkningsanmälan finns fynd av 4 naturvårdsarter, varav 2 är rödlistade, 4 är fridlysta, 4 är typiska (T) och 1 är signalart (S): knärot (VU, T, §8), tretåig hackspett (NT, T, §4), lappranunkel (S, T, §7)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6236-2023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7060089, E 585195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