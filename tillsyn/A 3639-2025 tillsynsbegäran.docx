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3639-2025 i Sollefteå kommun</w:t>
      </w:r>
    </w:p>
    <w:p>
      <w:r>
        <w:t>Detta dokument behandlar höga naturvärden i avverkningsanmälan A 3639-2025 i Sollefteå kommun. Denna avverkningsanmälan inkom 2025-01-24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rynkskinn (VU), dvärgbägarlav (NT), garnlav (NT), kolflarnlav (NT), lunglav (NT), mörk kolflarnlav (NT), rosenticka (NT), skrovellav (NT), spillkråka (NT, §4), tretåig hackspett (NT, §4), ullticka (NT) och tjäder (§4). Av dessa är 11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9512"/>
            <wp:docPr id="1" name="Picture 1"/>
            <wp:cNvGraphicFramePr>
              <a:graphicFrameLocks noChangeAspect="1"/>
            </wp:cNvGraphicFramePr>
            <a:graphic>
              <a:graphicData uri="http://schemas.openxmlformats.org/drawingml/2006/picture">
                <pic:pic>
                  <pic:nvPicPr>
                    <pic:cNvPr id="0" name="A 3639-2025 karta.png"/>
                    <pic:cNvPicPr/>
                  </pic:nvPicPr>
                  <pic:blipFill>
                    <a:blip r:embed="rId16"/>
                    <a:stretch>
                      <a:fillRect/>
                    </a:stretch>
                  </pic:blipFill>
                  <pic:spPr>
                    <a:xfrm>
                      <a:off x="0" y="0"/>
                      <a:ext cx="5486400" cy="4259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7057559, E 581137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