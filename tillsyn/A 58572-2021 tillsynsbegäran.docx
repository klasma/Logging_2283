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58572-2021 i Sollefteå kommun</w:t>
      </w:r>
    </w:p>
    <w:p>
      <w:r>
        <w:t>Denna tillsynsbegäran behandlar höga naturvärden i avverkningsanmälan A 58572-2021 i Sollefteå kommun som inkom 2021-10-19 och omfattar 0,1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58572-2021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7073675, E 583838 i SWEREF 99 TM.</w:t>
      </w:r>
    </w:p>
    <w:p>
      <w:r>
        <w:t>I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