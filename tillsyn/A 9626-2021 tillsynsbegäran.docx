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9626-2021 i Sollefteå kommun</w:t>
      </w:r>
    </w:p>
    <w:p>
      <w:r>
        <w:t>Detta dokument behandlar höga naturvärden i avverkningsanmälan A 9626-2021 i Sollefteå kommun. Denna avverkningsanmälan inkom 2021-02-24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17 naturvårdsarter hittats: ulltickeporing (VU), doftskinn (NT), gammelgransskål (NT), garnlav (NT), granticka (NT), harticka (NT), lunglav (NT), rosenticka (NT), skogshare (NT), spillkråka (NT, §4), stjärntagging (NT), tretåig hackspett (NT, §4), ullticka (NT), bollvitmossa (S), skinnlav (S), spindelblomster (S, §8) och vedticka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6784"/>
            <wp:docPr id="1" name="Picture 1"/>
            <wp:cNvGraphicFramePr>
              <a:graphicFrameLocks noChangeAspect="1"/>
            </wp:cNvGraphicFramePr>
            <a:graphic>
              <a:graphicData uri="http://schemas.openxmlformats.org/drawingml/2006/picture">
                <pic:pic>
                  <pic:nvPicPr>
                    <pic:cNvPr id="0" name="A 9626-2021 karta.png"/>
                    <pic:cNvPicPr/>
                  </pic:nvPicPr>
                  <pic:blipFill>
                    <a:blip r:embed="rId16"/>
                    <a:stretch>
                      <a:fillRect/>
                    </a:stretch>
                  </pic:blipFill>
                  <pic:spPr>
                    <a:xfrm>
                      <a:off x="0" y="0"/>
                      <a:ext cx="5486400" cy="3436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7059905, E 585820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spillkråka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