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58362-2025 i Sollefteå kommun</w:t>
      </w:r>
    </w:p>
    <w:p>
      <w:r>
        <w:t>Detta dokument behandlar höga naturvärden i avverkningsanmälan A 58362-2025 i Sollefteå kommun. Denna avverkningsanmälan inkom 2025-11-21 00:00:00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lunglav (NT), bårdlav (S), spindelblomster (S, §8), stuplav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58362-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7019819, E 600451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