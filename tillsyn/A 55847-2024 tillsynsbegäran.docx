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55847-2024 i Sollefteå kommun</w:t>
      </w:r>
    </w:p>
    <w:p>
      <w:r>
        <w:t>Detta dokument behandlar höga naturvärden i avverkningsanmälan A 55847-2024 i Sollefteå kommun. Denna avverkningsanmälan inkom 2024-11-27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blanksvart spiklav (NT), kolflarnlav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6359"/>
            <wp:docPr id="1" name="Picture 1"/>
            <wp:cNvGraphicFramePr>
              <a:graphicFrameLocks noChangeAspect="1"/>
            </wp:cNvGraphicFramePr>
            <a:graphic>
              <a:graphicData uri="http://schemas.openxmlformats.org/drawingml/2006/picture">
                <pic:pic>
                  <pic:nvPicPr>
                    <pic:cNvPr id="0" name="A 55847-2024 karta.png"/>
                    <pic:cNvPicPr/>
                  </pic:nvPicPr>
                  <pic:blipFill>
                    <a:blip r:embed="rId16"/>
                    <a:stretch>
                      <a:fillRect/>
                    </a:stretch>
                  </pic:blipFill>
                  <pic:spPr>
                    <a:xfrm>
                      <a:off x="0" y="0"/>
                      <a:ext cx="5486400" cy="74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7056067, E 591401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