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25941-2025 i Sollefteå kommun</w:t>
      </w:r>
    </w:p>
    <w:p>
      <w:r>
        <w:t>Denna tillsynsbegäran behandlar höga naturvärden i avverkningsanmälan A 25941-2025 i Sollefteå kommun som inkom 2025-05-27 och omfattar 4,4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25941-2025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7020705, E 608984 i SWEREF 99 TM.</w:t>
      </w:r>
    </w:p>
    <w:p>
      <w:r>
        <w:t>I och inom 10 meter från avverkningsanmälan finns fynd av 8 naturvårdsarter, varav 5 är rödlistade, 1 är fridlyst, 6 är typiska (T) och 3 är signalarter (S): trolldruvemätare (EN), rosenticka (NT, T), rynkskinn (NT, T), talltita (NT, §4), vedtrappmossa (NT, T), dvärghäxört (S, T), strutbräken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rosenticka (NT, T), rynkskinn (NT, T), vedtrappmossa (NT, T), dvärghäxört (S, T), strutbräken (S, T) och svart trolldruva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